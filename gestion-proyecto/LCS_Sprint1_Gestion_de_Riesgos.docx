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46346" w14:textId="77777777" w:rsidR="00BC5F5C" w:rsidRPr="000768D3" w:rsidRDefault="00BC5F5C" w:rsidP="00BC5F5C">
      <w:pPr>
        <w:spacing w:before="880"/>
        <w:jc w:val="center"/>
        <w:rPr>
          <w:lang w:val="es-AR"/>
        </w:rPr>
      </w:pPr>
      <w:r w:rsidRPr="000768D3">
        <w:rPr>
          <w:b/>
          <w:color w:val="2F5597"/>
          <w:sz w:val="24"/>
          <w:lang w:val="es-AR"/>
        </w:rPr>
        <w:t>TECNICATURA UNIVERSITARIA EN INFORMÁTICA</w:t>
      </w:r>
    </w:p>
    <w:p w14:paraId="2AF16400" w14:textId="77777777" w:rsidR="00BC5F5C" w:rsidRPr="000768D3" w:rsidRDefault="00BC5F5C" w:rsidP="00BC5F5C">
      <w:pPr>
        <w:jc w:val="center"/>
        <w:rPr>
          <w:lang w:val="es-AR"/>
        </w:rPr>
      </w:pPr>
      <w:r w:rsidRPr="000768D3">
        <w:rPr>
          <w:b/>
          <w:color w:val="17365D"/>
          <w:sz w:val="30"/>
          <w:lang w:val="es-AR"/>
        </w:rPr>
        <w:t>Laboratorio de Construcción de Software</w:t>
      </w:r>
    </w:p>
    <w:p w14:paraId="09961950" w14:textId="77777777" w:rsidR="00BC5F5C" w:rsidRDefault="00BC5F5C" w:rsidP="00BC5F5C">
      <w:pPr>
        <w:jc w:val="center"/>
      </w:pPr>
      <w:r>
        <w:rPr>
          <w:rFonts w:ascii="MS Gothic" w:eastAsia="MS Gothic" w:hAnsi="MS Gothic" w:cs="MS Gothic" w:hint="eastAsia"/>
          <w:color w:val="B4C6E7"/>
        </w:rPr>
        <w:t>━━━━━━━━━━━━━━━━━━━━━━━━━━━━━━━━━━━━</w:t>
      </w:r>
    </w:p>
    <w:p w14:paraId="5E55C636" w14:textId="77777777" w:rsidR="00BC5F5C" w:rsidRDefault="00BC5F5C" w:rsidP="00BC5F5C">
      <w:pPr>
        <w:spacing w:before="560"/>
        <w:jc w:val="center"/>
      </w:pPr>
      <w:r>
        <w:rPr>
          <w:b/>
          <w:color w:val="2F5597"/>
          <w:sz w:val="26"/>
        </w:rPr>
        <w:t>SPRINT 1</w:t>
      </w:r>
    </w:p>
    <w:p w14:paraId="1BA1EFA5" w14:textId="77777777" w:rsidR="00BC5F5C" w:rsidRDefault="00BC5F5C" w:rsidP="00BC5F5C">
      <w:pPr>
        <w:spacing w:before="200"/>
        <w:jc w:val="center"/>
        <w:rPr>
          <w:rFonts w:ascii="Aptos Display" w:hAnsi="Aptos Display" w:hint="eastAsia"/>
          <w:b/>
          <w:color w:val="1F4E79"/>
          <w:sz w:val="50"/>
        </w:rPr>
      </w:pPr>
      <w:proofErr w:type="spellStart"/>
      <w:r>
        <w:rPr>
          <w:rFonts w:ascii="Aptos Display" w:hAnsi="Aptos Display"/>
          <w:b/>
          <w:color w:val="1F4E79"/>
          <w:sz w:val="50"/>
        </w:rPr>
        <w:t>Identificación</w:t>
      </w:r>
      <w:proofErr w:type="spellEnd"/>
      <w:r>
        <w:rPr>
          <w:rFonts w:ascii="Aptos Display" w:hAnsi="Aptos Display"/>
          <w:b/>
          <w:color w:val="1F4E79"/>
          <w:sz w:val="50"/>
        </w:rPr>
        <w:t xml:space="preserve"> de </w:t>
      </w:r>
      <w:proofErr w:type="spellStart"/>
      <w:r>
        <w:rPr>
          <w:rFonts w:ascii="Aptos Display" w:hAnsi="Aptos Display"/>
          <w:b/>
          <w:color w:val="1F4E79"/>
          <w:sz w:val="50"/>
        </w:rPr>
        <w:t>riesgos</w:t>
      </w:r>
      <w:proofErr w:type="spellEnd"/>
      <w:r>
        <w:rPr>
          <w:rFonts w:ascii="Aptos Display" w:hAnsi="Aptos Display"/>
          <w:b/>
          <w:color w:val="1F4E79"/>
          <w:sz w:val="50"/>
        </w:rPr>
        <w:t xml:space="preserve"> y plan de gestion</w:t>
      </w:r>
    </w:p>
    <w:p w14:paraId="2E73413E" w14:textId="697A1182" w:rsidR="00BC5F5C" w:rsidRDefault="00C3548B" w:rsidP="00BC5F5C">
      <w:pPr>
        <w:spacing w:before="200"/>
        <w:jc w:val="center"/>
      </w:pPr>
      <w:proofErr w:type="spellStart"/>
      <w:r>
        <w:rPr>
          <w:i/>
          <w:color w:val="666666"/>
          <w:sz w:val="24"/>
        </w:rPr>
        <w:t>Registro</w:t>
      </w:r>
      <w:proofErr w:type="spellEnd"/>
      <w:r>
        <w:rPr>
          <w:i/>
          <w:color w:val="666666"/>
          <w:sz w:val="24"/>
        </w:rPr>
        <w:t xml:space="preserve"> </w:t>
      </w:r>
      <w:proofErr w:type="spellStart"/>
      <w:r>
        <w:rPr>
          <w:i/>
          <w:color w:val="666666"/>
          <w:sz w:val="24"/>
        </w:rPr>
        <w:t>inicial</w:t>
      </w:r>
      <w:proofErr w:type="spellEnd"/>
      <w:r>
        <w:rPr>
          <w:i/>
          <w:color w:val="666666"/>
          <w:sz w:val="24"/>
        </w:rPr>
        <w:t xml:space="preserve">, </w:t>
      </w:r>
      <w:proofErr w:type="spellStart"/>
      <w:r>
        <w:rPr>
          <w:i/>
          <w:color w:val="666666"/>
          <w:sz w:val="24"/>
        </w:rPr>
        <w:t>priorización</w:t>
      </w:r>
      <w:proofErr w:type="spellEnd"/>
      <w:r>
        <w:rPr>
          <w:i/>
          <w:color w:val="666666"/>
          <w:sz w:val="24"/>
        </w:rPr>
        <w:t xml:space="preserve">, </w:t>
      </w:r>
      <w:proofErr w:type="spellStart"/>
      <w:r>
        <w:rPr>
          <w:i/>
          <w:color w:val="666666"/>
          <w:sz w:val="24"/>
        </w:rPr>
        <w:t>mitigación</w:t>
      </w:r>
      <w:proofErr w:type="spellEnd"/>
      <w:r>
        <w:rPr>
          <w:i/>
          <w:color w:val="666666"/>
          <w:sz w:val="24"/>
        </w:rPr>
        <w:t xml:space="preserve"> y </w:t>
      </w:r>
      <w:proofErr w:type="spellStart"/>
      <w:r>
        <w:rPr>
          <w:i/>
          <w:color w:val="666666"/>
          <w:sz w:val="24"/>
        </w:rPr>
        <w:t>seguimiento</w:t>
      </w:r>
      <w:proofErr w:type="spellEnd"/>
    </w:p>
    <w:p w14:paraId="169AB920" w14:textId="77777777" w:rsidR="00BC5F5C" w:rsidRDefault="00BC5F5C" w:rsidP="00BC5F5C">
      <w:pPr>
        <w:spacing w:before="840"/>
      </w:pPr>
    </w:p>
    <w:tbl>
      <w:tblPr>
        <w:tblW w:w="0" w:type="auto"/>
        <w:jc w:val="center"/>
        <w:tblLayout w:type="fixed"/>
        <w:tblLook w:val="04A0" w:firstRow="1" w:lastRow="0" w:firstColumn="1" w:lastColumn="0" w:noHBand="0" w:noVBand="1"/>
      </w:tblPr>
      <w:tblGrid>
        <w:gridCol w:w="4703"/>
        <w:gridCol w:w="4703"/>
      </w:tblGrid>
      <w:tr w:rsidR="00BC5F5C" w:rsidRPr="00CD01D0" w14:paraId="7F20341C" w14:textId="77777777" w:rsidTr="00D43F95">
        <w:trPr>
          <w:cantSplit/>
          <w:jc w:val="center"/>
        </w:trPr>
        <w:tc>
          <w:tcPr>
            <w:tcW w:w="4703" w:type="dxa"/>
            <w:shd w:val="clear" w:color="auto" w:fill="F3F6FA"/>
            <w:tcMar>
              <w:top w:w="120" w:type="dxa"/>
              <w:left w:w="160" w:type="dxa"/>
              <w:bottom w:w="120" w:type="dxa"/>
              <w:right w:w="160" w:type="dxa"/>
            </w:tcMar>
            <w:vAlign w:val="center"/>
          </w:tcPr>
          <w:p w14:paraId="48BCACAF" w14:textId="77777777" w:rsidR="00BC5F5C" w:rsidRDefault="00BC5F5C" w:rsidP="00D43F95">
            <w:pPr>
              <w:spacing w:after="0"/>
            </w:pPr>
            <w:r>
              <w:rPr>
                <w:b/>
                <w:color w:val="17365D"/>
              </w:rPr>
              <w:t>Proyecto</w:t>
            </w:r>
          </w:p>
        </w:tc>
        <w:tc>
          <w:tcPr>
            <w:tcW w:w="4703" w:type="dxa"/>
            <w:tcMar>
              <w:top w:w="120" w:type="dxa"/>
              <w:left w:w="160" w:type="dxa"/>
              <w:bottom w:w="120" w:type="dxa"/>
              <w:right w:w="160" w:type="dxa"/>
            </w:tcMar>
            <w:vAlign w:val="center"/>
          </w:tcPr>
          <w:p w14:paraId="093987ED" w14:textId="77777777" w:rsidR="00BC5F5C" w:rsidRPr="000768D3" w:rsidRDefault="00BC5F5C" w:rsidP="00D43F95">
            <w:pPr>
              <w:spacing w:after="0"/>
              <w:rPr>
                <w:lang w:val="es-AR"/>
              </w:rPr>
            </w:pPr>
            <w:r w:rsidRPr="000768D3">
              <w:rPr>
                <w:lang w:val="es-AR"/>
              </w:rPr>
              <w:t>¿Me quedo o me voy? — Laboratorio de experimentación, movimiento y física</w:t>
            </w:r>
          </w:p>
        </w:tc>
      </w:tr>
      <w:tr w:rsidR="00BC5F5C" w:rsidRPr="00CD01D0" w14:paraId="4C74C935" w14:textId="77777777" w:rsidTr="00D43F95">
        <w:trPr>
          <w:cantSplit/>
          <w:jc w:val="center"/>
        </w:trPr>
        <w:tc>
          <w:tcPr>
            <w:tcW w:w="4703" w:type="dxa"/>
            <w:shd w:val="clear" w:color="auto" w:fill="F3F6FA"/>
            <w:tcMar>
              <w:top w:w="120" w:type="dxa"/>
              <w:left w:w="160" w:type="dxa"/>
              <w:bottom w:w="120" w:type="dxa"/>
              <w:right w:w="160" w:type="dxa"/>
            </w:tcMar>
            <w:vAlign w:val="center"/>
          </w:tcPr>
          <w:p w14:paraId="117C0C0A" w14:textId="77777777" w:rsidR="00BC5F5C" w:rsidRDefault="00BC5F5C" w:rsidP="00D43F95">
            <w:pPr>
              <w:spacing w:after="0"/>
            </w:pPr>
            <w:proofErr w:type="spellStart"/>
            <w:r>
              <w:rPr>
                <w:b/>
                <w:color w:val="17365D"/>
              </w:rPr>
              <w:t>Equipo</w:t>
            </w:r>
            <w:proofErr w:type="spellEnd"/>
            <w:r>
              <w:rPr>
                <w:b/>
                <w:color w:val="17365D"/>
              </w:rPr>
              <w:t xml:space="preserve"> / </w:t>
            </w:r>
            <w:proofErr w:type="spellStart"/>
            <w:r>
              <w:rPr>
                <w:b/>
                <w:color w:val="17365D"/>
              </w:rPr>
              <w:t>integrantes</w:t>
            </w:r>
            <w:proofErr w:type="spellEnd"/>
          </w:p>
        </w:tc>
        <w:tc>
          <w:tcPr>
            <w:tcW w:w="4703" w:type="dxa"/>
            <w:tcMar>
              <w:top w:w="120" w:type="dxa"/>
              <w:left w:w="160" w:type="dxa"/>
              <w:bottom w:w="120" w:type="dxa"/>
              <w:right w:w="160" w:type="dxa"/>
            </w:tcMar>
            <w:vAlign w:val="center"/>
          </w:tcPr>
          <w:p w14:paraId="5EE68478" w14:textId="77777777" w:rsidR="00BC5F5C" w:rsidRPr="000768D3" w:rsidRDefault="00BC5F5C" w:rsidP="00D43F95">
            <w:pPr>
              <w:spacing w:after="0"/>
              <w:rPr>
                <w:lang w:val="es-AR"/>
              </w:rPr>
            </w:pPr>
            <w:r w:rsidRPr="000768D3">
              <w:rPr>
                <w:lang w:val="es-AR"/>
              </w:rPr>
              <w:t xml:space="preserve">Ulises Fonseca - Lucas Huber </w:t>
            </w:r>
            <w:r>
              <w:rPr>
                <w:lang w:val="es-AR"/>
              </w:rPr>
              <w:t>–</w:t>
            </w:r>
            <w:r w:rsidRPr="000768D3">
              <w:rPr>
                <w:lang w:val="es-AR"/>
              </w:rPr>
              <w:t xml:space="preserve"> N</w:t>
            </w:r>
            <w:r>
              <w:rPr>
                <w:lang w:val="es-AR"/>
              </w:rPr>
              <w:t>icolas Gauna</w:t>
            </w:r>
          </w:p>
        </w:tc>
      </w:tr>
      <w:tr w:rsidR="00BC5F5C" w:rsidRPr="00CD01D0" w14:paraId="426BF229" w14:textId="77777777" w:rsidTr="00D43F95">
        <w:trPr>
          <w:cantSplit/>
          <w:jc w:val="center"/>
        </w:trPr>
        <w:tc>
          <w:tcPr>
            <w:tcW w:w="4703" w:type="dxa"/>
            <w:shd w:val="clear" w:color="auto" w:fill="F3F6FA"/>
            <w:tcMar>
              <w:top w:w="120" w:type="dxa"/>
              <w:left w:w="160" w:type="dxa"/>
              <w:bottom w:w="120" w:type="dxa"/>
              <w:right w:w="160" w:type="dxa"/>
            </w:tcMar>
            <w:vAlign w:val="center"/>
          </w:tcPr>
          <w:p w14:paraId="3757D963" w14:textId="77777777" w:rsidR="00BC5F5C" w:rsidRDefault="00BC5F5C" w:rsidP="00D43F95">
            <w:pPr>
              <w:spacing w:after="0"/>
            </w:pPr>
            <w:proofErr w:type="spellStart"/>
            <w:r>
              <w:rPr>
                <w:b/>
                <w:color w:val="17365D"/>
              </w:rPr>
              <w:t>Docentes</w:t>
            </w:r>
            <w:proofErr w:type="spellEnd"/>
          </w:p>
        </w:tc>
        <w:tc>
          <w:tcPr>
            <w:tcW w:w="4703" w:type="dxa"/>
            <w:tcMar>
              <w:top w:w="120" w:type="dxa"/>
              <w:left w:w="160" w:type="dxa"/>
              <w:bottom w:w="120" w:type="dxa"/>
              <w:right w:w="160" w:type="dxa"/>
            </w:tcMar>
            <w:vAlign w:val="center"/>
          </w:tcPr>
          <w:p w14:paraId="403B6A5B" w14:textId="77777777" w:rsidR="00BC5F5C" w:rsidRPr="000768D3" w:rsidRDefault="00BC5F5C" w:rsidP="00D43F95">
            <w:pPr>
              <w:spacing w:after="0"/>
              <w:rPr>
                <w:lang w:val="es-AR"/>
              </w:rPr>
            </w:pPr>
            <w:r w:rsidRPr="000768D3">
              <w:rPr>
                <w:lang w:val="es-AR"/>
              </w:rPr>
              <w:t xml:space="preserve">Juan Carlos Monteros - </w:t>
            </w:r>
            <w:r>
              <w:rPr>
                <w:lang w:val="es-AR"/>
              </w:rPr>
              <w:t>A</w:t>
            </w:r>
            <w:r w:rsidRPr="000768D3">
              <w:rPr>
                <w:lang w:val="es-AR"/>
              </w:rPr>
              <w:t xml:space="preserve">min Yamil </w:t>
            </w:r>
            <w:proofErr w:type="spellStart"/>
            <w:r w:rsidRPr="000768D3">
              <w:rPr>
                <w:lang w:val="es-AR"/>
              </w:rPr>
              <w:t>Sajud</w:t>
            </w:r>
            <w:proofErr w:type="spellEnd"/>
          </w:p>
        </w:tc>
      </w:tr>
      <w:tr w:rsidR="00BC5F5C" w14:paraId="3051A3A0" w14:textId="77777777" w:rsidTr="00D43F95">
        <w:trPr>
          <w:cantSplit/>
          <w:jc w:val="center"/>
        </w:trPr>
        <w:tc>
          <w:tcPr>
            <w:tcW w:w="4703" w:type="dxa"/>
            <w:shd w:val="clear" w:color="auto" w:fill="F3F6FA"/>
            <w:tcMar>
              <w:top w:w="120" w:type="dxa"/>
              <w:left w:w="160" w:type="dxa"/>
              <w:bottom w:w="120" w:type="dxa"/>
              <w:right w:w="160" w:type="dxa"/>
            </w:tcMar>
            <w:vAlign w:val="center"/>
          </w:tcPr>
          <w:p w14:paraId="4235E536" w14:textId="77777777" w:rsidR="00BC5F5C" w:rsidRDefault="00BC5F5C" w:rsidP="00D43F95">
            <w:pPr>
              <w:spacing w:after="0"/>
            </w:pPr>
            <w:proofErr w:type="spellStart"/>
            <w:r>
              <w:rPr>
                <w:b/>
                <w:color w:val="17365D"/>
              </w:rPr>
              <w:t>Comisión</w:t>
            </w:r>
            <w:proofErr w:type="spellEnd"/>
          </w:p>
        </w:tc>
        <w:tc>
          <w:tcPr>
            <w:tcW w:w="4703" w:type="dxa"/>
            <w:tcMar>
              <w:top w:w="120" w:type="dxa"/>
              <w:left w:w="160" w:type="dxa"/>
              <w:bottom w:w="120" w:type="dxa"/>
              <w:right w:w="160" w:type="dxa"/>
            </w:tcMar>
            <w:vAlign w:val="center"/>
          </w:tcPr>
          <w:p w14:paraId="28A72C0C" w14:textId="77777777" w:rsidR="00BC5F5C" w:rsidRDefault="00BC5F5C" w:rsidP="00D43F95">
            <w:pPr>
              <w:spacing w:after="0"/>
            </w:pPr>
            <w:r>
              <w:t>N° 1</w:t>
            </w:r>
          </w:p>
        </w:tc>
      </w:tr>
      <w:tr w:rsidR="00BC5F5C" w14:paraId="61303272" w14:textId="77777777" w:rsidTr="00D43F95">
        <w:trPr>
          <w:cantSplit/>
          <w:jc w:val="center"/>
        </w:trPr>
        <w:tc>
          <w:tcPr>
            <w:tcW w:w="4703" w:type="dxa"/>
            <w:shd w:val="clear" w:color="auto" w:fill="F3F6FA"/>
            <w:tcMar>
              <w:top w:w="120" w:type="dxa"/>
              <w:left w:w="160" w:type="dxa"/>
              <w:bottom w:w="120" w:type="dxa"/>
              <w:right w:w="160" w:type="dxa"/>
            </w:tcMar>
            <w:vAlign w:val="center"/>
          </w:tcPr>
          <w:p w14:paraId="46FEEDBE" w14:textId="77777777" w:rsidR="00BC5F5C" w:rsidRDefault="00BC5F5C" w:rsidP="00D43F95">
            <w:pPr>
              <w:spacing w:after="0"/>
            </w:pPr>
            <w:proofErr w:type="spellStart"/>
            <w:r>
              <w:rPr>
                <w:b/>
                <w:color w:val="17365D"/>
              </w:rPr>
              <w:t>Fecha</w:t>
            </w:r>
            <w:proofErr w:type="spellEnd"/>
          </w:p>
        </w:tc>
        <w:tc>
          <w:tcPr>
            <w:tcW w:w="4703" w:type="dxa"/>
            <w:tcMar>
              <w:top w:w="120" w:type="dxa"/>
              <w:left w:w="160" w:type="dxa"/>
              <w:bottom w:w="120" w:type="dxa"/>
              <w:right w:w="160" w:type="dxa"/>
            </w:tcMar>
            <w:vAlign w:val="center"/>
          </w:tcPr>
          <w:p w14:paraId="3CF369D7" w14:textId="77777777" w:rsidR="00BC5F5C" w:rsidRDefault="00BC5F5C" w:rsidP="00D43F95">
            <w:pPr>
              <w:spacing w:after="0"/>
            </w:pPr>
            <w:r>
              <w:t>17 de Agosto de 2026</w:t>
            </w:r>
          </w:p>
        </w:tc>
      </w:tr>
    </w:tbl>
    <w:p w14:paraId="110C3B59" w14:textId="146E5016" w:rsidR="00BC5F5C" w:rsidRPr="00C3548B" w:rsidRDefault="00C3548B" w:rsidP="00C3548B">
      <w:pPr>
        <w:pStyle w:val="NormalWeb"/>
        <w:spacing w:before="0" w:beforeAutospacing="0" w:after="0" w:afterAutospacing="0"/>
        <w:jc w:val="center"/>
        <w:rPr>
          <w:rFonts w:ascii="Aptos" w:hAnsi="Aptos"/>
          <w:color w:val="1F1F1F"/>
          <w:sz w:val="21"/>
          <w:szCs w:val="21"/>
        </w:rPr>
      </w:pPr>
      <w:r>
        <w:rPr>
          <w:color w:val="666666"/>
          <w:sz w:val="19"/>
          <w:lang w:val="es-AR"/>
        </w:rPr>
        <w:br/>
      </w:r>
      <w:r>
        <w:rPr>
          <w:color w:val="666666"/>
          <w:sz w:val="19"/>
          <w:lang w:val="es-AR"/>
        </w:rPr>
        <w:br/>
      </w:r>
      <w:r>
        <w:rPr>
          <w:color w:val="666666"/>
          <w:sz w:val="19"/>
          <w:lang w:val="es-AR"/>
        </w:rPr>
        <w:br/>
      </w:r>
      <w:r>
        <w:rPr>
          <w:color w:val="666666"/>
          <w:sz w:val="19"/>
          <w:lang w:val="es-AR"/>
        </w:rPr>
        <w:br/>
      </w:r>
      <w:r w:rsidR="00BC5F5C" w:rsidRPr="000768D3">
        <w:rPr>
          <w:color w:val="666666"/>
          <w:sz w:val="19"/>
          <w:lang w:val="es-AR"/>
        </w:rPr>
        <w:t xml:space="preserve">Documento de </w:t>
      </w:r>
      <w:r>
        <w:rPr>
          <w:color w:val="666666"/>
          <w:sz w:val="19"/>
          <w:lang w:val="es-AR"/>
        </w:rPr>
        <w:t>gestión de riesgos y reducción de incertidumbre</w:t>
      </w:r>
    </w:p>
    <w:p w14:paraId="11DCDCA9" w14:textId="6109FC9C" w:rsidR="00BC5F5C" w:rsidRDefault="00BC5F5C" w:rsidP="00BC5F5C">
      <w:pPr>
        <w:spacing w:before="520"/>
        <w:jc w:val="center"/>
        <w:rPr>
          <w:color w:val="666666"/>
          <w:sz w:val="19"/>
          <w:lang w:val="es-AR"/>
        </w:rPr>
      </w:pPr>
    </w:p>
    <w:p w14:paraId="572CD5DF" w14:textId="6E15A6BF" w:rsidR="00BC5F5C" w:rsidRDefault="00BC5F5C" w:rsidP="00BC5F5C">
      <w:pPr>
        <w:spacing w:before="520"/>
        <w:jc w:val="center"/>
        <w:rPr>
          <w:color w:val="666666"/>
          <w:sz w:val="19"/>
          <w:lang w:val="es-AR"/>
        </w:rPr>
      </w:pPr>
    </w:p>
    <w:p w14:paraId="4FAAEC51" w14:textId="6B38ADE0" w:rsidR="00BC5F5C" w:rsidRDefault="00BC5F5C" w:rsidP="00BC5F5C">
      <w:pPr>
        <w:spacing w:before="520"/>
        <w:jc w:val="center"/>
        <w:rPr>
          <w:color w:val="666666"/>
          <w:sz w:val="19"/>
          <w:lang w:val="es-AR"/>
        </w:rPr>
      </w:pPr>
    </w:p>
    <w:p w14:paraId="78734B08" w14:textId="7A125808" w:rsidR="00BC5F5C" w:rsidRDefault="00BC5F5C" w:rsidP="00BC5F5C">
      <w:pPr>
        <w:spacing w:before="520"/>
        <w:jc w:val="center"/>
        <w:rPr>
          <w:color w:val="666666"/>
          <w:sz w:val="19"/>
          <w:lang w:val="es-AR"/>
        </w:rPr>
      </w:pPr>
    </w:p>
    <w:p w14:paraId="2CC81AED" w14:textId="77777777" w:rsidR="00BC5F5C" w:rsidRPr="000768D3" w:rsidRDefault="00BC5F5C" w:rsidP="00BC5F5C">
      <w:pPr>
        <w:spacing w:before="520"/>
        <w:jc w:val="center"/>
        <w:rPr>
          <w:lang w:val="es-AR"/>
        </w:rPr>
      </w:pPr>
    </w:p>
    <w:p w14:paraId="189B21B4" w14:textId="77777777" w:rsidR="0055244A" w:rsidRDefault="00EF6673">
      <w:pPr>
        <w:pStyle w:val="Ttulo1"/>
      </w:pPr>
      <w:r>
        <w:lastRenderedPageBreak/>
        <w:t>1. Objetivo del documento</w:t>
      </w:r>
    </w:p>
    <w:p w14:paraId="1268BFC0" w14:textId="77777777" w:rsidR="0055244A" w:rsidRDefault="00EF6673">
      <w:r>
        <w:t>Este documento identifica los riesgos técnicos y de gestión observados al inicio del proyecto y define un plan inicial para prevenirlos, reducir su impacto y darles seguimiento durante los siguientes sprints.</w:t>
      </w:r>
    </w:p>
    <w:p w14:paraId="5790D58E" w14:textId="77777777" w:rsidR="0055244A" w:rsidRDefault="00EF6673">
      <w:r>
        <w:t>El registro se considera inicial y evolutivo. Los riesgos deberán revisarse a medida que el equipo obtenga nueva evidencia durante la implementación, las pruebas y las reuniones de coordinación. El seguimiento será responsabilidad del equipo completo, evitando concentrarlo en un único integrante.</w:t>
      </w:r>
    </w:p>
    <w:p w14:paraId="6A5D9A40" w14:textId="77777777" w:rsidR="0055244A" w:rsidRDefault="00EF6673">
      <w:pPr>
        <w:pStyle w:val="Ttulo1"/>
      </w:pPr>
      <w:r>
        <w:t>2. Criterio utilizado para gestionar riesgos</w:t>
      </w:r>
    </w:p>
    <w:p w14:paraId="23F37825" w14:textId="77777777" w:rsidR="0055244A" w:rsidRDefault="00EF6673">
      <w:r>
        <w:t>Los materiales de la materia incorporan la gestión de riesgos como una actividad continua del proyecto y el TP solicita expresamente una identificación inicial junto con un plan de gestión. Para hacer operativa esa necesidad, el equipo utilizará un registro simple basado en probabilidad, impacto, prioridad, acciones preventivas y acciones de contingencia.</w:t>
      </w:r>
    </w:p>
    <w:p w14:paraId="4E54F6B0" w14:textId="77777777" w:rsidR="0055244A" w:rsidRDefault="00EF6673">
      <w:r>
        <w:t>No se encontró en las diapositivas suministradas hasta el momento una plantilla única de matriz de riesgos con campos obligatorios. Por ese motivo, el presente registro utiliza una estructura inicial compatible con el seguimiento pedido por la consigna y podrá adaptarse si posteriormente la cátedra entrega un formato específico.</w:t>
      </w:r>
    </w:p>
    <w:p w14:paraId="2C889036" w14:textId="77777777" w:rsidR="0055244A" w:rsidRDefault="00EF6673">
      <w:pPr>
        <w:pStyle w:val="Ttulo2"/>
      </w:pPr>
      <w:r>
        <w:t>2.1 Escalas de evaluación</w:t>
      </w:r>
    </w:p>
    <w:tbl>
      <w:tblPr>
        <w:tblStyle w:val="Tablaconcuadrcula"/>
        <w:tblW w:w="0" w:type="auto"/>
        <w:jc w:val="center"/>
        <w:tblLook w:val="04A0" w:firstRow="1" w:lastRow="0" w:firstColumn="1" w:lastColumn="0" w:noHBand="0" w:noVBand="1"/>
      </w:tblPr>
      <w:tblGrid>
        <w:gridCol w:w="3408"/>
        <w:gridCol w:w="3408"/>
        <w:gridCol w:w="3408"/>
      </w:tblGrid>
      <w:tr w:rsidR="0055244A" w14:paraId="57D450E5" w14:textId="77777777">
        <w:trPr>
          <w:tblHeader/>
          <w:jc w:val="center"/>
        </w:trPr>
        <w:tc>
          <w:tcPr>
            <w:tcW w:w="3408" w:type="dxa"/>
            <w:shd w:val="clear" w:color="auto" w:fill="1F4E79"/>
          </w:tcPr>
          <w:p w14:paraId="0E112C08" w14:textId="77777777" w:rsidR="0055244A" w:rsidRDefault="00EF6673">
            <w:r>
              <w:rPr>
                <w:b/>
                <w:color w:val="FFFFFF"/>
                <w:sz w:val="18"/>
              </w:rPr>
              <w:t>Nivel</w:t>
            </w:r>
          </w:p>
        </w:tc>
        <w:tc>
          <w:tcPr>
            <w:tcW w:w="3408" w:type="dxa"/>
            <w:shd w:val="clear" w:color="auto" w:fill="1F4E79"/>
          </w:tcPr>
          <w:p w14:paraId="43D2DC2A" w14:textId="77777777" w:rsidR="0055244A" w:rsidRDefault="00EF6673">
            <w:r>
              <w:rPr>
                <w:b/>
                <w:color w:val="FFFFFF"/>
                <w:sz w:val="18"/>
              </w:rPr>
              <w:t>Probabilidad</w:t>
            </w:r>
          </w:p>
        </w:tc>
        <w:tc>
          <w:tcPr>
            <w:tcW w:w="3408" w:type="dxa"/>
            <w:shd w:val="clear" w:color="auto" w:fill="1F4E79"/>
          </w:tcPr>
          <w:p w14:paraId="0B550603" w14:textId="77777777" w:rsidR="0055244A" w:rsidRDefault="00EF6673">
            <w:r>
              <w:rPr>
                <w:b/>
                <w:color w:val="FFFFFF"/>
                <w:sz w:val="18"/>
              </w:rPr>
              <w:t>Impacto</w:t>
            </w:r>
          </w:p>
        </w:tc>
      </w:tr>
      <w:tr w:rsidR="0055244A" w14:paraId="708A76FE" w14:textId="77777777">
        <w:trPr>
          <w:jc w:val="center"/>
        </w:trPr>
        <w:tc>
          <w:tcPr>
            <w:tcW w:w="3408" w:type="dxa"/>
            <w:tcMar>
              <w:top w:w="80" w:type="dxa"/>
              <w:left w:w="80" w:type="dxa"/>
              <w:bottom w:w="80" w:type="dxa"/>
              <w:right w:w="80" w:type="dxa"/>
            </w:tcMar>
          </w:tcPr>
          <w:p w14:paraId="073036B0" w14:textId="77777777" w:rsidR="0055244A" w:rsidRDefault="00EF6673">
            <w:r>
              <w:rPr>
                <w:sz w:val="17"/>
              </w:rPr>
              <w:t>Bajo</w:t>
            </w:r>
          </w:p>
        </w:tc>
        <w:tc>
          <w:tcPr>
            <w:tcW w:w="3408" w:type="dxa"/>
            <w:tcMar>
              <w:top w:w="80" w:type="dxa"/>
              <w:left w:w="80" w:type="dxa"/>
              <w:bottom w:w="80" w:type="dxa"/>
              <w:right w:w="80" w:type="dxa"/>
            </w:tcMar>
          </w:tcPr>
          <w:p w14:paraId="5FAEBB14" w14:textId="77777777" w:rsidR="0055244A" w:rsidRDefault="00EF6673">
            <w:r>
              <w:rPr>
                <w:sz w:val="17"/>
              </w:rPr>
              <w:t>Poco probable con la información actual.</w:t>
            </w:r>
          </w:p>
        </w:tc>
        <w:tc>
          <w:tcPr>
            <w:tcW w:w="3408" w:type="dxa"/>
            <w:tcMar>
              <w:top w:w="80" w:type="dxa"/>
              <w:left w:w="80" w:type="dxa"/>
              <w:bottom w:w="80" w:type="dxa"/>
              <w:right w:w="80" w:type="dxa"/>
            </w:tcMar>
          </w:tcPr>
          <w:p w14:paraId="4D4BD07F" w14:textId="77777777" w:rsidR="0055244A" w:rsidRDefault="00EF6673">
            <w:r>
              <w:rPr>
                <w:sz w:val="17"/>
              </w:rPr>
              <w:t>Consecuencias acotadas; no compromete el alcance obligatorio.</w:t>
            </w:r>
          </w:p>
        </w:tc>
      </w:tr>
      <w:tr w:rsidR="0055244A" w14:paraId="0BD5B96B" w14:textId="77777777">
        <w:trPr>
          <w:jc w:val="center"/>
        </w:trPr>
        <w:tc>
          <w:tcPr>
            <w:tcW w:w="3408" w:type="dxa"/>
            <w:tcMar>
              <w:top w:w="80" w:type="dxa"/>
              <w:left w:w="80" w:type="dxa"/>
              <w:bottom w:w="80" w:type="dxa"/>
              <w:right w:w="80" w:type="dxa"/>
            </w:tcMar>
          </w:tcPr>
          <w:p w14:paraId="0B03ECD5" w14:textId="77777777" w:rsidR="0055244A" w:rsidRDefault="00EF6673">
            <w:r>
              <w:rPr>
                <w:sz w:val="17"/>
              </w:rPr>
              <w:t>Medio</w:t>
            </w:r>
          </w:p>
        </w:tc>
        <w:tc>
          <w:tcPr>
            <w:tcW w:w="3408" w:type="dxa"/>
            <w:tcMar>
              <w:top w:w="80" w:type="dxa"/>
              <w:left w:w="80" w:type="dxa"/>
              <w:bottom w:w="80" w:type="dxa"/>
              <w:right w:w="80" w:type="dxa"/>
            </w:tcMar>
          </w:tcPr>
          <w:p w14:paraId="30A152EA" w14:textId="77777777" w:rsidR="0055244A" w:rsidRDefault="00EF6673">
            <w:r>
              <w:rPr>
                <w:sz w:val="17"/>
              </w:rPr>
              <w:t>Puede ocurrir durante el proyecto.</w:t>
            </w:r>
          </w:p>
        </w:tc>
        <w:tc>
          <w:tcPr>
            <w:tcW w:w="3408" w:type="dxa"/>
            <w:tcMar>
              <w:top w:w="80" w:type="dxa"/>
              <w:left w:w="80" w:type="dxa"/>
              <w:bottom w:w="80" w:type="dxa"/>
              <w:right w:w="80" w:type="dxa"/>
            </w:tcMar>
          </w:tcPr>
          <w:p w14:paraId="37F6A2F1" w14:textId="77777777" w:rsidR="0055244A" w:rsidRDefault="00EF6673">
            <w:r>
              <w:rPr>
                <w:sz w:val="17"/>
              </w:rPr>
              <w:t>Puede generar retrabajo o demora, pero es recuperable.</w:t>
            </w:r>
          </w:p>
        </w:tc>
      </w:tr>
      <w:tr w:rsidR="0055244A" w14:paraId="46964742" w14:textId="77777777">
        <w:trPr>
          <w:jc w:val="center"/>
        </w:trPr>
        <w:tc>
          <w:tcPr>
            <w:tcW w:w="3408" w:type="dxa"/>
            <w:tcMar>
              <w:top w:w="80" w:type="dxa"/>
              <w:left w:w="80" w:type="dxa"/>
              <w:bottom w:w="80" w:type="dxa"/>
              <w:right w:w="80" w:type="dxa"/>
            </w:tcMar>
          </w:tcPr>
          <w:p w14:paraId="2136E463" w14:textId="77777777" w:rsidR="0055244A" w:rsidRDefault="00EF6673">
            <w:r>
              <w:rPr>
                <w:sz w:val="17"/>
              </w:rPr>
              <w:t>Alto</w:t>
            </w:r>
          </w:p>
        </w:tc>
        <w:tc>
          <w:tcPr>
            <w:tcW w:w="3408" w:type="dxa"/>
            <w:tcMar>
              <w:top w:w="80" w:type="dxa"/>
              <w:left w:w="80" w:type="dxa"/>
              <w:bottom w:w="80" w:type="dxa"/>
              <w:right w:w="80" w:type="dxa"/>
            </w:tcMar>
          </w:tcPr>
          <w:p w14:paraId="51E46B60" w14:textId="77777777" w:rsidR="0055244A" w:rsidRDefault="00EF6673">
            <w:r>
              <w:rPr>
                <w:sz w:val="17"/>
              </w:rPr>
              <w:t>Es probable o existe una incertidumbre significativa.</w:t>
            </w:r>
          </w:p>
        </w:tc>
        <w:tc>
          <w:tcPr>
            <w:tcW w:w="3408" w:type="dxa"/>
            <w:tcMar>
              <w:top w:w="80" w:type="dxa"/>
              <w:left w:w="80" w:type="dxa"/>
              <w:bottom w:w="80" w:type="dxa"/>
              <w:right w:w="80" w:type="dxa"/>
            </w:tcMar>
          </w:tcPr>
          <w:p w14:paraId="42F831AB" w14:textId="77777777" w:rsidR="0055244A" w:rsidRDefault="00EF6673">
            <w:r>
              <w:rPr>
                <w:sz w:val="17"/>
              </w:rPr>
              <w:t>Puede comprometer un requisito obligatorio, un sprint o la entrega.</w:t>
            </w:r>
          </w:p>
        </w:tc>
      </w:tr>
    </w:tbl>
    <w:p w14:paraId="0E389C86" w14:textId="77777777" w:rsidR="0055244A" w:rsidRDefault="00EF6673">
      <w:r>
        <w:t>La prioridad se determina combinando la probabilidad y el impacto. Un riesgo de impacto alto puede conservar una prioridad alta aun cuando su probabilidad no sea alta, especialmente si afecta funcionalidades obligatorias como el multiplayer.</w:t>
      </w:r>
    </w:p>
    <w:p w14:paraId="2CD98996" w14:textId="77777777" w:rsidR="0055244A" w:rsidRDefault="00EF6673">
      <w:pPr>
        <w:pStyle w:val="Ttulo1"/>
      </w:pPr>
      <w:r>
        <w:t>3. Contexto considerado</w:t>
      </w:r>
    </w:p>
    <w:p w14:paraId="30800F38" w14:textId="77777777" w:rsidR="0055244A" w:rsidRDefault="00EF6673">
      <w:pPr>
        <w:ind w:left="259" w:hanging="173"/>
      </w:pPr>
      <w:r>
        <w:rPr>
          <w:b/>
        </w:rPr>
        <w:t xml:space="preserve">• </w:t>
      </w:r>
      <w:r>
        <w:t>Los tres integrantes disponen de equipos capaces de ejecutar Unreal Engine.</w:t>
      </w:r>
    </w:p>
    <w:p w14:paraId="3BD49503" w14:textId="604EB61E" w:rsidR="0055244A" w:rsidRDefault="00EF6673">
      <w:pPr>
        <w:ind w:left="259" w:hanging="173"/>
      </w:pPr>
      <w:r>
        <w:rPr>
          <w:b/>
        </w:rPr>
        <w:t xml:space="preserve">• </w:t>
      </w:r>
      <w:r>
        <w:t>Un integrante posee experiencia previa con Unreal Engine y con Godot.</w:t>
      </w:r>
    </w:p>
    <w:p w14:paraId="65655A5F" w14:textId="77777777" w:rsidR="0055244A" w:rsidRDefault="00EF6673">
      <w:pPr>
        <w:ind w:left="259" w:hanging="173"/>
      </w:pPr>
      <w:r>
        <w:rPr>
          <w:b/>
        </w:rPr>
        <w:t xml:space="preserve">• </w:t>
      </w:r>
      <w:r>
        <w:t>Ningún integrante posee experiencia previa implementando multiplayer, por lo que se considera actualmente la principal incertidumbre técnica.</w:t>
      </w:r>
    </w:p>
    <w:p w14:paraId="7C48D6E2" w14:textId="77777777" w:rsidR="0055244A" w:rsidRDefault="00EF6673">
      <w:pPr>
        <w:ind w:left="259" w:hanging="173"/>
      </w:pPr>
      <w:r>
        <w:rPr>
          <w:b/>
        </w:rPr>
        <w:t xml:space="preserve">• </w:t>
      </w:r>
      <w:r>
        <w:t>El equipo dispone de tiempo general para trabajar durante el sprint, aunque la disponibilidad varía según el día y el integrante.</w:t>
      </w:r>
    </w:p>
    <w:p w14:paraId="11689D48" w14:textId="77777777" w:rsidR="0055244A" w:rsidRDefault="00EF6673">
      <w:pPr>
        <w:ind w:left="259" w:hanging="173"/>
      </w:pPr>
      <w:r>
        <w:rPr>
          <w:b/>
        </w:rPr>
        <w:t xml:space="preserve">• </w:t>
      </w:r>
      <w:r>
        <w:t>El proyecto se almacena en un repositorio compartido en GitHub y cada integrante mantiene además una copia local.</w:t>
      </w:r>
    </w:p>
    <w:p w14:paraId="75668C53" w14:textId="77777777" w:rsidR="0055244A" w:rsidRDefault="00EF6673">
      <w:pPr>
        <w:ind w:left="259" w:hanging="173"/>
      </w:pPr>
      <w:r>
        <w:rPr>
          <w:b/>
        </w:rPr>
        <w:t xml:space="preserve">• </w:t>
      </w:r>
      <w:r>
        <w:t>La estrategia concreta de ramas e integración en Git todavía no fue definida.</w:t>
      </w:r>
    </w:p>
    <w:p w14:paraId="7A223CB1" w14:textId="77777777" w:rsidR="0055244A" w:rsidRDefault="00EF6673">
      <w:pPr>
        <w:ind w:left="259" w:hanging="173"/>
      </w:pPr>
      <w:r>
        <w:rPr>
          <w:b/>
        </w:rPr>
        <w:t xml:space="preserve">• </w:t>
      </w:r>
      <w:r>
        <w:t>Jira se utiliza para seguimiento del trabajo y Discord para comunicación, reuniones y discusión de bloqueos.</w:t>
      </w:r>
    </w:p>
    <w:p w14:paraId="0E7F4BEA" w14:textId="77777777" w:rsidR="0055244A" w:rsidRDefault="00EF6673">
      <w:pPr>
        <w:ind w:left="259" w:hanging="173"/>
      </w:pPr>
      <w:r>
        <w:rPr>
          <w:b/>
        </w:rPr>
        <w:t xml:space="preserve">• </w:t>
      </w:r>
      <w:r>
        <w:t>El equipo priorizará el alcance mínimo obligatorio del TP antes que mejoras visuales o contenido adicional.</w:t>
      </w:r>
    </w:p>
    <w:p w14:paraId="448FFBFE" w14:textId="77777777" w:rsidR="0055244A" w:rsidRDefault="00EF6673">
      <w:pPr>
        <w:ind w:left="259" w:hanging="173"/>
      </w:pPr>
      <w:r>
        <w:rPr>
          <w:b/>
        </w:rPr>
        <w:t xml:space="preserve">• </w:t>
      </w:r>
      <w:r>
        <w:t>Todos los integrantes participarán en las pruebas de las funcionalidades desarrolladas.</w:t>
      </w:r>
    </w:p>
    <w:p w14:paraId="62C30AA6" w14:textId="77777777" w:rsidR="0055244A" w:rsidRDefault="00EF6673">
      <w:pPr>
        <w:pStyle w:val="Ttulo1"/>
      </w:pPr>
      <w:r>
        <w:lastRenderedPageBreak/>
        <w:t>4. Registro inicial de riesgos</w:t>
      </w:r>
    </w:p>
    <w:tbl>
      <w:tblPr>
        <w:tblStyle w:val="Tablaconcuadrcula"/>
        <w:tblW w:w="11812" w:type="dxa"/>
        <w:jc w:val="center"/>
        <w:tblLayout w:type="fixed"/>
        <w:tblLook w:val="04A0" w:firstRow="1" w:lastRow="0" w:firstColumn="1" w:lastColumn="0" w:noHBand="0" w:noVBand="1"/>
      </w:tblPr>
      <w:tblGrid>
        <w:gridCol w:w="607"/>
        <w:gridCol w:w="1573"/>
        <w:gridCol w:w="5303"/>
        <w:gridCol w:w="1443"/>
        <w:gridCol w:w="1443"/>
        <w:gridCol w:w="1443"/>
      </w:tblGrid>
      <w:tr w:rsidR="00345F45" w14:paraId="455FD1A0" w14:textId="77777777" w:rsidTr="00345F45">
        <w:trPr>
          <w:trHeight w:val="227"/>
          <w:tblHeader/>
          <w:jc w:val="center"/>
        </w:trPr>
        <w:tc>
          <w:tcPr>
            <w:tcW w:w="607" w:type="dxa"/>
            <w:shd w:val="clear" w:color="auto" w:fill="1F4E79"/>
          </w:tcPr>
          <w:p w14:paraId="6981F194" w14:textId="639469DA" w:rsidR="00345F45" w:rsidRDefault="00345F45">
            <w:pPr>
              <w:rPr>
                <w:b/>
                <w:color w:val="FFFFFF"/>
                <w:sz w:val="15"/>
              </w:rPr>
            </w:pPr>
            <w:r>
              <w:rPr>
                <w:b/>
                <w:color w:val="FFFFFF"/>
                <w:sz w:val="15"/>
              </w:rPr>
              <w:t>ID</w:t>
            </w:r>
          </w:p>
        </w:tc>
        <w:tc>
          <w:tcPr>
            <w:tcW w:w="1573" w:type="dxa"/>
            <w:shd w:val="clear" w:color="auto" w:fill="1F4E79"/>
            <w:tcMar>
              <w:top w:w="55" w:type="dxa"/>
              <w:left w:w="55" w:type="dxa"/>
              <w:bottom w:w="55" w:type="dxa"/>
              <w:right w:w="55" w:type="dxa"/>
            </w:tcMar>
          </w:tcPr>
          <w:p w14:paraId="151AD8C0" w14:textId="1C399E7D" w:rsidR="00345F45" w:rsidRDefault="00345F45">
            <w:r>
              <w:rPr>
                <w:b/>
                <w:color w:val="FFFFFF"/>
                <w:sz w:val="15"/>
              </w:rPr>
              <w:t>Tipo</w:t>
            </w:r>
          </w:p>
        </w:tc>
        <w:tc>
          <w:tcPr>
            <w:tcW w:w="5303" w:type="dxa"/>
            <w:shd w:val="clear" w:color="auto" w:fill="1F4E79"/>
            <w:tcMar>
              <w:top w:w="55" w:type="dxa"/>
              <w:left w:w="55" w:type="dxa"/>
              <w:bottom w:w="55" w:type="dxa"/>
              <w:right w:w="55" w:type="dxa"/>
            </w:tcMar>
          </w:tcPr>
          <w:p w14:paraId="41F9EA08" w14:textId="77777777" w:rsidR="00345F45" w:rsidRDefault="00345F45">
            <w:proofErr w:type="spellStart"/>
            <w:r>
              <w:rPr>
                <w:b/>
                <w:color w:val="FFFFFF"/>
                <w:sz w:val="15"/>
              </w:rPr>
              <w:t>Riesgo</w:t>
            </w:r>
            <w:proofErr w:type="spellEnd"/>
          </w:p>
        </w:tc>
        <w:tc>
          <w:tcPr>
            <w:tcW w:w="1443" w:type="dxa"/>
            <w:shd w:val="clear" w:color="auto" w:fill="1F4E79"/>
            <w:tcMar>
              <w:top w:w="55" w:type="dxa"/>
              <w:left w:w="55" w:type="dxa"/>
              <w:bottom w:w="55" w:type="dxa"/>
              <w:right w:w="55" w:type="dxa"/>
            </w:tcMar>
          </w:tcPr>
          <w:p w14:paraId="2B941C29" w14:textId="77777777" w:rsidR="00345F45" w:rsidRDefault="00345F45">
            <w:r>
              <w:rPr>
                <w:b/>
                <w:color w:val="FFFFFF"/>
                <w:sz w:val="15"/>
              </w:rPr>
              <w:t>Prob.</w:t>
            </w:r>
          </w:p>
        </w:tc>
        <w:tc>
          <w:tcPr>
            <w:tcW w:w="1443" w:type="dxa"/>
            <w:shd w:val="clear" w:color="auto" w:fill="1F4E79"/>
            <w:tcMar>
              <w:top w:w="55" w:type="dxa"/>
              <w:left w:w="55" w:type="dxa"/>
              <w:bottom w:w="55" w:type="dxa"/>
              <w:right w:w="55" w:type="dxa"/>
            </w:tcMar>
          </w:tcPr>
          <w:p w14:paraId="6C090FE8" w14:textId="77777777" w:rsidR="00345F45" w:rsidRDefault="00345F45">
            <w:proofErr w:type="spellStart"/>
            <w:r>
              <w:rPr>
                <w:b/>
                <w:color w:val="FFFFFF"/>
                <w:sz w:val="15"/>
              </w:rPr>
              <w:t>Impacto</w:t>
            </w:r>
            <w:proofErr w:type="spellEnd"/>
          </w:p>
        </w:tc>
        <w:tc>
          <w:tcPr>
            <w:tcW w:w="1443" w:type="dxa"/>
            <w:shd w:val="clear" w:color="auto" w:fill="1F4E79"/>
            <w:tcMar>
              <w:top w:w="55" w:type="dxa"/>
              <w:left w:w="55" w:type="dxa"/>
              <w:bottom w:w="55" w:type="dxa"/>
              <w:right w:w="55" w:type="dxa"/>
            </w:tcMar>
          </w:tcPr>
          <w:p w14:paraId="32B42E45" w14:textId="77777777" w:rsidR="00345F45" w:rsidRDefault="00345F45">
            <w:proofErr w:type="spellStart"/>
            <w:r>
              <w:rPr>
                <w:b/>
                <w:color w:val="FFFFFF"/>
                <w:sz w:val="15"/>
              </w:rPr>
              <w:t>Prioridad</w:t>
            </w:r>
            <w:proofErr w:type="spellEnd"/>
          </w:p>
        </w:tc>
      </w:tr>
      <w:tr w:rsidR="00345F45" w14:paraId="79ABE046" w14:textId="77777777" w:rsidTr="00345F45">
        <w:trPr>
          <w:trHeight w:val="347"/>
          <w:jc w:val="center"/>
        </w:trPr>
        <w:tc>
          <w:tcPr>
            <w:tcW w:w="607" w:type="dxa"/>
          </w:tcPr>
          <w:p w14:paraId="3FC0C5A2" w14:textId="58C4DA60" w:rsidR="00345F45" w:rsidRDefault="00345F45">
            <w:pPr>
              <w:rPr>
                <w:sz w:val="14"/>
              </w:rPr>
            </w:pPr>
            <w:r>
              <w:rPr>
                <w:sz w:val="14"/>
              </w:rPr>
              <w:t>R1</w:t>
            </w:r>
          </w:p>
        </w:tc>
        <w:tc>
          <w:tcPr>
            <w:tcW w:w="1573" w:type="dxa"/>
            <w:tcMar>
              <w:top w:w="45" w:type="dxa"/>
              <w:left w:w="50" w:type="dxa"/>
              <w:bottom w:w="45" w:type="dxa"/>
              <w:right w:w="50" w:type="dxa"/>
            </w:tcMar>
          </w:tcPr>
          <w:p w14:paraId="1494A816" w14:textId="391D9A9A" w:rsidR="00345F45" w:rsidRDefault="00345F45">
            <w:r>
              <w:rPr>
                <w:sz w:val="14"/>
              </w:rPr>
              <w:t>Técnico</w:t>
            </w:r>
          </w:p>
        </w:tc>
        <w:tc>
          <w:tcPr>
            <w:tcW w:w="5303" w:type="dxa"/>
            <w:tcMar>
              <w:top w:w="45" w:type="dxa"/>
              <w:left w:w="50" w:type="dxa"/>
              <w:bottom w:w="45" w:type="dxa"/>
              <w:right w:w="50" w:type="dxa"/>
            </w:tcMar>
          </w:tcPr>
          <w:p w14:paraId="2601048C" w14:textId="77777777" w:rsidR="00345F45" w:rsidRDefault="00345F45">
            <w:proofErr w:type="spellStart"/>
            <w:r>
              <w:rPr>
                <w:sz w:val="14"/>
              </w:rPr>
              <w:t>Complejidad</w:t>
            </w:r>
            <w:proofErr w:type="spellEnd"/>
            <w:r>
              <w:rPr>
                <w:sz w:val="14"/>
              </w:rPr>
              <w:t xml:space="preserve"> del multiplayer y la </w:t>
            </w:r>
            <w:proofErr w:type="spellStart"/>
            <w:r>
              <w:rPr>
                <w:sz w:val="14"/>
              </w:rPr>
              <w:t>replicación</w:t>
            </w:r>
            <w:proofErr w:type="spellEnd"/>
            <w:r>
              <w:rPr>
                <w:sz w:val="14"/>
              </w:rPr>
              <w:t xml:space="preserve">. El </w:t>
            </w:r>
            <w:proofErr w:type="spellStart"/>
            <w:r>
              <w:rPr>
                <w:sz w:val="14"/>
              </w:rPr>
              <w:t>equipo</w:t>
            </w:r>
            <w:proofErr w:type="spellEnd"/>
            <w:r>
              <w:rPr>
                <w:sz w:val="14"/>
              </w:rPr>
              <w:t xml:space="preserve"> no </w:t>
            </w:r>
            <w:proofErr w:type="spellStart"/>
            <w:r>
              <w:rPr>
                <w:sz w:val="14"/>
              </w:rPr>
              <w:t>posee</w:t>
            </w:r>
            <w:proofErr w:type="spellEnd"/>
            <w:r>
              <w:rPr>
                <w:sz w:val="14"/>
              </w:rPr>
              <w:t xml:space="preserve"> </w:t>
            </w:r>
            <w:proofErr w:type="spellStart"/>
            <w:r>
              <w:rPr>
                <w:sz w:val="14"/>
              </w:rPr>
              <w:t>experiencia</w:t>
            </w:r>
            <w:proofErr w:type="spellEnd"/>
            <w:r>
              <w:rPr>
                <w:sz w:val="14"/>
              </w:rPr>
              <w:t xml:space="preserve"> previa </w:t>
            </w:r>
            <w:proofErr w:type="spellStart"/>
            <w:r>
              <w:rPr>
                <w:sz w:val="14"/>
              </w:rPr>
              <w:t>implementando</w:t>
            </w:r>
            <w:proofErr w:type="spellEnd"/>
            <w:r>
              <w:rPr>
                <w:sz w:val="14"/>
              </w:rPr>
              <w:t xml:space="preserve"> </w:t>
            </w:r>
            <w:proofErr w:type="spellStart"/>
            <w:r>
              <w:rPr>
                <w:sz w:val="14"/>
              </w:rPr>
              <w:t>comunicación</w:t>
            </w:r>
            <w:proofErr w:type="spellEnd"/>
            <w:r>
              <w:rPr>
                <w:sz w:val="14"/>
              </w:rPr>
              <w:t xml:space="preserve"> y </w:t>
            </w:r>
            <w:proofErr w:type="spellStart"/>
            <w:r>
              <w:rPr>
                <w:sz w:val="14"/>
              </w:rPr>
              <w:t>sincronización</w:t>
            </w:r>
            <w:proofErr w:type="spellEnd"/>
            <w:r>
              <w:rPr>
                <w:sz w:val="14"/>
              </w:rPr>
              <w:t xml:space="preserve"> entre </w:t>
            </w:r>
            <w:proofErr w:type="spellStart"/>
            <w:r>
              <w:rPr>
                <w:sz w:val="14"/>
              </w:rPr>
              <w:t>jugadores</w:t>
            </w:r>
            <w:proofErr w:type="spellEnd"/>
            <w:r>
              <w:rPr>
                <w:sz w:val="14"/>
              </w:rPr>
              <w:t>.</w:t>
            </w:r>
          </w:p>
        </w:tc>
        <w:tc>
          <w:tcPr>
            <w:tcW w:w="1443" w:type="dxa"/>
            <w:tcMar>
              <w:top w:w="45" w:type="dxa"/>
              <w:left w:w="50" w:type="dxa"/>
              <w:bottom w:w="45" w:type="dxa"/>
              <w:right w:w="50" w:type="dxa"/>
            </w:tcMar>
          </w:tcPr>
          <w:p w14:paraId="10183D50" w14:textId="77777777" w:rsidR="00345F45" w:rsidRDefault="00345F45">
            <w:r>
              <w:rPr>
                <w:sz w:val="14"/>
              </w:rPr>
              <w:t>Alto</w:t>
            </w:r>
          </w:p>
        </w:tc>
        <w:tc>
          <w:tcPr>
            <w:tcW w:w="1443" w:type="dxa"/>
            <w:tcMar>
              <w:top w:w="45" w:type="dxa"/>
              <w:left w:w="50" w:type="dxa"/>
              <w:bottom w:w="45" w:type="dxa"/>
              <w:right w:w="50" w:type="dxa"/>
            </w:tcMar>
          </w:tcPr>
          <w:p w14:paraId="0CF4E05C" w14:textId="77777777" w:rsidR="00345F45" w:rsidRDefault="00345F45">
            <w:r>
              <w:rPr>
                <w:sz w:val="14"/>
              </w:rPr>
              <w:t>Alto</w:t>
            </w:r>
          </w:p>
        </w:tc>
        <w:tc>
          <w:tcPr>
            <w:tcW w:w="1443" w:type="dxa"/>
            <w:shd w:val="clear" w:color="auto" w:fill="F4CCCC"/>
            <w:tcMar>
              <w:top w:w="45" w:type="dxa"/>
              <w:left w:w="50" w:type="dxa"/>
              <w:bottom w:w="45" w:type="dxa"/>
              <w:right w:w="50" w:type="dxa"/>
            </w:tcMar>
          </w:tcPr>
          <w:p w14:paraId="294FE90A" w14:textId="77777777" w:rsidR="00345F45" w:rsidRDefault="00345F45">
            <w:proofErr w:type="spellStart"/>
            <w:r>
              <w:rPr>
                <w:sz w:val="14"/>
              </w:rPr>
              <w:t>Crítica</w:t>
            </w:r>
            <w:proofErr w:type="spellEnd"/>
          </w:p>
        </w:tc>
      </w:tr>
      <w:tr w:rsidR="00345F45" w14:paraId="2B650FA2" w14:textId="77777777" w:rsidTr="00345F45">
        <w:trPr>
          <w:trHeight w:val="355"/>
          <w:jc w:val="center"/>
        </w:trPr>
        <w:tc>
          <w:tcPr>
            <w:tcW w:w="607" w:type="dxa"/>
          </w:tcPr>
          <w:p w14:paraId="57744AD9" w14:textId="2C62150F" w:rsidR="00345F45" w:rsidRDefault="00345F45">
            <w:pPr>
              <w:rPr>
                <w:sz w:val="14"/>
              </w:rPr>
            </w:pPr>
            <w:r>
              <w:rPr>
                <w:sz w:val="14"/>
              </w:rPr>
              <w:t>R2</w:t>
            </w:r>
          </w:p>
        </w:tc>
        <w:tc>
          <w:tcPr>
            <w:tcW w:w="1573" w:type="dxa"/>
            <w:tcMar>
              <w:top w:w="45" w:type="dxa"/>
              <w:left w:w="50" w:type="dxa"/>
              <w:bottom w:w="45" w:type="dxa"/>
              <w:right w:w="50" w:type="dxa"/>
            </w:tcMar>
          </w:tcPr>
          <w:p w14:paraId="792CFD03" w14:textId="616AC0D3" w:rsidR="00345F45" w:rsidRDefault="00345F45">
            <w:r>
              <w:rPr>
                <w:sz w:val="14"/>
              </w:rPr>
              <w:t>Técnico</w:t>
            </w:r>
          </w:p>
        </w:tc>
        <w:tc>
          <w:tcPr>
            <w:tcW w:w="5303" w:type="dxa"/>
            <w:tcMar>
              <w:top w:w="45" w:type="dxa"/>
              <w:left w:w="50" w:type="dxa"/>
              <w:bottom w:w="45" w:type="dxa"/>
              <w:right w:w="50" w:type="dxa"/>
            </w:tcMar>
          </w:tcPr>
          <w:p w14:paraId="4DF35A1E" w14:textId="77777777" w:rsidR="00345F45" w:rsidRDefault="00345F45">
            <w:proofErr w:type="spellStart"/>
            <w:r>
              <w:rPr>
                <w:sz w:val="14"/>
              </w:rPr>
              <w:t>Curva</w:t>
            </w:r>
            <w:proofErr w:type="spellEnd"/>
            <w:r>
              <w:rPr>
                <w:sz w:val="14"/>
              </w:rPr>
              <w:t xml:space="preserve"> de </w:t>
            </w:r>
            <w:proofErr w:type="spellStart"/>
            <w:r>
              <w:rPr>
                <w:sz w:val="14"/>
              </w:rPr>
              <w:t>aprendizaje</w:t>
            </w:r>
            <w:proofErr w:type="spellEnd"/>
            <w:r>
              <w:rPr>
                <w:sz w:val="14"/>
              </w:rPr>
              <w:t xml:space="preserve"> de Unreal Engine y Blueprints para los </w:t>
            </w:r>
            <w:proofErr w:type="spellStart"/>
            <w:r>
              <w:rPr>
                <w:sz w:val="14"/>
              </w:rPr>
              <w:t>integrantes</w:t>
            </w:r>
            <w:proofErr w:type="spellEnd"/>
            <w:r>
              <w:rPr>
                <w:sz w:val="14"/>
              </w:rPr>
              <w:t xml:space="preserve"> con </w:t>
            </w:r>
            <w:proofErr w:type="spellStart"/>
            <w:r>
              <w:rPr>
                <w:sz w:val="14"/>
              </w:rPr>
              <w:t>menor</w:t>
            </w:r>
            <w:proofErr w:type="spellEnd"/>
            <w:r>
              <w:rPr>
                <w:sz w:val="14"/>
              </w:rPr>
              <w:t xml:space="preserve"> </w:t>
            </w:r>
            <w:proofErr w:type="spellStart"/>
            <w:r>
              <w:rPr>
                <w:sz w:val="14"/>
              </w:rPr>
              <w:t>experiencia</w:t>
            </w:r>
            <w:proofErr w:type="spellEnd"/>
            <w:r>
              <w:rPr>
                <w:sz w:val="14"/>
              </w:rPr>
              <w:t xml:space="preserve"> </w:t>
            </w:r>
            <w:proofErr w:type="spellStart"/>
            <w:r>
              <w:rPr>
                <w:sz w:val="14"/>
              </w:rPr>
              <w:t>en</w:t>
            </w:r>
            <w:proofErr w:type="spellEnd"/>
            <w:r>
              <w:rPr>
                <w:sz w:val="14"/>
              </w:rPr>
              <w:t xml:space="preserve"> </w:t>
            </w:r>
            <w:proofErr w:type="spellStart"/>
            <w:r>
              <w:rPr>
                <w:sz w:val="14"/>
              </w:rPr>
              <w:t>el</w:t>
            </w:r>
            <w:proofErr w:type="spellEnd"/>
            <w:r>
              <w:rPr>
                <w:sz w:val="14"/>
              </w:rPr>
              <w:t xml:space="preserve"> motor.</w:t>
            </w:r>
          </w:p>
        </w:tc>
        <w:tc>
          <w:tcPr>
            <w:tcW w:w="1443" w:type="dxa"/>
            <w:tcMar>
              <w:top w:w="45" w:type="dxa"/>
              <w:left w:w="50" w:type="dxa"/>
              <w:bottom w:w="45" w:type="dxa"/>
              <w:right w:w="50" w:type="dxa"/>
            </w:tcMar>
          </w:tcPr>
          <w:p w14:paraId="0BD51ED2" w14:textId="77777777" w:rsidR="00345F45" w:rsidRDefault="00345F45">
            <w:r>
              <w:rPr>
                <w:sz w:val="14"/>
              </w:rPr>
              <w:t>Medio</w:t>
            </w:r>
          </w:p>
        </w:tc>
        <w:tc>
          <w:tcPr>
            <w:tcW w:w="1443" w:type="dxa"/>
            <w:tcMar>
              <w:top w:w="45" w:type="dxa"/>
              <w:left w:w="50" w:type="dxa"/>
              <w:bottom w:w="45" w:type="dxa"/>
              <w:right w:w="50" w:type="dxa"/>
            </w:tcMar>
          </w:tcPr>
          <w:p w14:paraId="0A0C23AD"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0EC15EF8" w14:textId="77777777" w:rsidR="00345F45" w:rsidRDefault="00345F45">
            <w:r>
              <w:rPr>
                <w:sz w:val="14"/>
              </w:rPr>
              <w:t>Alta</w:t>
            </w:r>
          </w:p>
        </w:tc>
      </w:tr>
      <w:tr w:rsidR="00345F45" w14:paraId="752F4700" w14:textId="77777777" w:rsidTr="00345F45">
        <w:trPr>
          <w:trHeight w:val="475"/>
          <w:jc w:val="center"/>
        </w:trPr>
        <w:tc>
          <w:tcPr>
            <w:tcW w:w="607" w:type="dxa"/>
          </w:tcPr>
          <w:p w14:paraId="732F4503" w14:textId="194F2BC2" w:rsidR="00345F45" w:rsidRDefault="00345F45">
            <w:pPr>
              <w:rPr>
                <w:sz w:val="14"/>
              </w:rPr>
            </w:pPr>
            <w:r>
              <w:rPr>
                <w:sz w:val="14"/>
              </w:rPr>
              <w:t>R3</w:t>
            </w:r>
          </w:p>
        </w:tc>
        <w:tc>
          <w:tcPr>
            <w:tcW w:w="1573" w:type="dxa"/>
            <w:tcMar>
              <w:top w:w="45" w:type="dxa"/>
              <w:left w:w="50" w:type="dxa"/>
              <w:bottom w:w="45" w:type="dxa"/>
              <w:right w:w="50" w:type="dxa"/>
            </w:tcMar>
          </w:tcPr>
          <w:p w14:paraId="59FDBCE7" w14:textId="23684BC3" w:rsidR="00345F45" w:rsidRDefault="00345F45">
            <w:proofErr w:type="spellStart"/>
            <w:r>
              <w:rPr>
                <w:sz w:val="14"/>
              </w:rPr>
              <w:t>Configuración</w:t>
            </w:r>
            <w:proofErr w:type="spellEnd"/>
            <w:r>
              <w:rPr>
                <w:sz w:val="14"/>
              </w:rPr>
              <w:t xml:space="preserve"> / </w:t>
            </w:r>
            <w:proofErr w:type="spellStart"/>
            <w:r>
              <w:rPr>
                <w:sz w:val="14"/>
              </w:rPr>
              <w:t>Gestión</w:t>
            </w:r>
            <w:proofErr w:type="spellEnd"/>
          </w:p>
        </w:tc>
        <w:tc>
          <w:tcPr>
            <w:tcW w:w="5303" w:type="dxa"/>
            <w:tcMar>
              <w:top w:w="45" w:type="dxa"/>
              <w:left w:w="50" w:type="dxa"/>
              <w:bottom w:w="45" w:type="dxa"/>
              <w:right w:w="50" w:type="dxa"/>
            </w:tcMar>
          </w:tcPr>
          <w:p w14:paraId="7644CE18" w14:textId="77777777" w:rsidR="00345F45" w:rsidRDefault="00345F45">
            <w:proofErr w:type="spellStart"/>
            <w:r>
              <w:rPr>
                <w:sz w:val="14"/>
              </w:rPr>
              <w:t>Estrategia</w:t>
            </w:r>
            <w:proofErr w:type="spellEnd"/>
            <w:r>
              <w:rPr>
                <w:sz w:val="14"/>
              </w:rPr>
              <w:t xml:space="preserve"> de </w:t>
            </w:r>
            <w:proofErr w:type="spellStart"/>
            <w:r>
              <w:rPr>
                <w:sz w:val="14"/>
              </w:rPr>
              <w:t>trabajo</w:t>
            </w:r>
            <w:proofErr w:type="spellEnd"/>
            <w:r>
              <w:rPr>
                <w:sz w:val="14"/>
              </w:rPr>
              <w:t xml:space="preserve"> con Git </w:t>
            </w:r>
            <w:proofErr w:type="spellStart"/>
            <w:r>
              <w:rPr>
                <w:sz w:val="14"/>
              </w:rPr>
              <w:t>aún</w:t>
            </w:r>
            <w:proofErr w:type="spellEnd"/>
            <w:r>
              <w:rPr>
                <w:sz w:val="14"/>
              </w:rPr>
              <w:t xml:space="preserve"> no </w:t>
            </w:r>
            <w:proofErr w:type="spellStart"/>
            <w:r>
              <w:rPr>
                <w:sz w:val="14"/>
              </w:rPr>
              <w:t>definida</w:t>
            </w:r>
            <w:proofErr w:type="spellEnd"/>
            <w:r>
              <w:rPr>
                <w:sz w:val="14"/>
              </w:rPr>
              <w:t xml:space="preserve">. Los </w:t>
            </w:r>
            <w:proofErr w:type="spellStart"/>
            <w:r>
              <w:rPr>
                <w:sz w:val="14"/>
              </w:rPr>
              <w:t>archivos</w:t>
            </w:r>
            <w:proofErr w:type="spellEnd"/>
            <w:r>
              <w:rPr>
                <w:sz w:val="14"/>
              </w:rPr>
              <w:t xml:space="preserve"> </w:t>
            </w:r>
            <w:proofErr w:type="spellStart"/>
            <w:r>
              <w:rPr>
                <w:sz w:val="14"/>
              </w:rPr>
              <w:t>binarios</w:t>
            </w:r>
            <w:proofErr w:type="spellEnd"/>
            <w:r>
              <w:rPr>
                <w:sz w:val="14"/>
              </w:rPr>
              <w:t xml:space="preserve"> de Unreal y </w:t>
            </w:r>
            <w:proofErr w:type="spellStart"/>
            <w:r>
              <w:rPr>
                <w:sz w:val="14"/>
              </w:rPr>
              <w:t>el</w:t>
            </w:r>
            <w:proofErr w:type="spellEnd"/>
            <w:r>
              <w:rPr>
                <w:sz w:val="14"/>
              </w:rPr>
              <w:t xml:space="preserve"> </w:t>
            </w:r>
            <w:proofErr w:type="spellStart"/>
            <w:r>
              <w:rPr>
                <w:sz w:val="14"/>
              </w:rPr>
              <w:t>trabajo</w:t>
            </w:r>
            <w:proofErr w:type="spellEnd"/>
            <w:r>
              <w:rPr>
                <w:sz w:val="14"/>
              </w:rPr>
              <w:t xml:space="preserve"> </w:t>
            </w:r>
            <w:proofErr w:type="spellStart"/>
            <w:r>
              <w:rPr>
                <w:sz w:val="14"/>
              </w:rPr>
              <w:t>simultáneo</w:t>
            </w:r>
            <w:proofErr w:type="spellEnd"/>
            <w:r>
              <w:rPr>
                <w:sz w:val="14"/>
              </w:rPr>
              <w:t xml:space="preserve"> </w:t>
            </w:r>
            <w:proofErr w:type="spellStart"/>
            <w:r>
              <w:rPr>
                <w:sz w:val="14"/>
              </w:rPr>
              <w:t>pueden</w:t>
            </w:r>
            <w:proofErr w:type="spellEnd"/>
            <w:r>
              <w:rPr>
                <w:sz w:val="14"/>
              </w:rPr>
              <w:t xml:space="preserve"> </w:t>
            </w:r>
            <w:proofErr w:type="spellStart"/>
            <w:r>
              <w:rPr>
                <w:sz w:val="14"/>
              </w:rPr>
              <w:t>producir</w:t>
            </w:r>
            <w:proofErr w:type="spellEnd"/>
            <w:r>
              <w:rPr>
                <w:sz w:val="14"/>
              </w:rPr>
              <w:t xml:space="preserve"> </w:t>
            </w:r>
            <w:proofErr w:type="spellStart"/>
            <w:r>
              <w:rPr>
                <w:sz w:val="14"/>
              </w:rPr>
              <w:t>conflictos</w:t>
            </w:r>
            <w:proofErr w:type="spellEnd"/>
            <w:r>
              <w:rPr>
                <w:sz w:val="14"/>
              </w:rPr>
              <w:t xml:space="preserve"> o </w:t>
            </w:r>
            <w:proofErr w:type="spellStart"/>
            <w:r>
              <w:rPr>
                <w:sz w:val="14"/>
              </w:rPr>
              <w:t>retrabajo</w:t>
            </w:r>
            <w:proofErr w:type="spellEnd"/>
            <w:r>
              <w:rPr>
                <w:sz w:val="14"/>
              </w:rPr>
              <w:t xml:space="preserve"> </w:t>
            </w:r>
            <w:proofErr w:type="spellStart"/>
            <w:r>
              <w:rPr>
                <w:sz w:val="14"/>
              </w:rPr>
              <w:t>si</w:t>
            </w:r>
            <w:proofErr w:type="spellEnd"/>
            <w:r>
              <w:rPr>
                <w:sz w:val="14"/>
              </w:rPr>
              <w:t xml:space="preserve"> la </w:t>
            </w:r>
            <w:proofErr w:type="spellStart"/>
            <w:r>
              <w:rPr>
                <w:sz w:val="14"/>
              </w:rPr>
              <w:t>integración</w:t>
            </w:r>
            <w:proofErr w:type="spellEnd"/>
            <w:r>
              <w:rPr>
                <w:sz w:val="14"/>
              </w:rPr>
              <w:t xml:space="preserve"> no se </w:t>
            </w:r>
            <w:proofErr w:type="spellStart"/>
            <w:r>
              <w:rPr>
                <w:sz w:val="14"/>
              </w:rPr>
              <w:t>organiza</w:t>
            </w:r>
            <w:proofErr w:type="spellEnd"/>
            <w:r>
              <w:rPr>
                <w:sz w:val="14"/>
              </w:rPr>
              <w:t>.</w:t>
            </w:r>
          </w:p>
        </w:tc>
        <w:tc>
          <w:tcPr>
            <w:tcW w:w="1443" w:type="dxa"/>
            <w:tcMar>
              <w:top w:w="45" w:type="dxa"/>
              <w:left w:w="50" w:type="dxa"/>
              <w:bottom w:w="45" w:type="dxa"/>
              <w:right w:w="50" w:type="dxa"/>
            </w:tcMar>
          </w:tcPr>
          <w:p w14:paraId="48A3694D" w14:textId="77777777" w:rsidR="00345F45" w:rsidRDefault="00345F45">
            <w:r>
              <w:rPr>
                <w:sz w:val="14"/>
              </w:rPr>
              <w:t>Medio</w:t>
            </w:r>
          </w:p>
        </w:tc>
        <w:tc>
          <w:tcPr>
            <w:tcW w:w="1443" w:type="dxa"/>
            <w:tcMar>
              <w:top w:w="45" w:type="dxa"/>
              <w:left w:w="50" w:type="dxa"/>
              <w:bottom w:w="45" w:type="dxa"/>
              <w:right w:w="50" w:type="dxa"/>
            </w:tcMar>
          </w:tcPr>
          <w:p w14:paraId="400B8F1B"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167DDA60" w14:textId="77777777" w:rsidR="00345F45" w:rsidRDefault="00345F45">
            <w:r>
              <w:rPr>
                <w:sz w:val="14"/>
              </w:rPr>
              <w:t>Alta</w:t>
            </w:r>
          </w:p>
        </w:tc>
      </w:tr>
      <w:tr w:rsidR="00345F45" w14:paraId="5E0AD12B" w14:textId="77777777" w:rsidTr="00345F45">
        <w:trPr>
          <w:trHeight w:val="355"/>
          <w:jc w:val="center"/>
        </w:trPr>
        <w:tc>
          <w:tcPr>
            <w:tcW w:w="607" w:type="dxa"/>
          </w:tcPr>
          <w:p w14:paraId="3F9F3D0B" w14:textId="15190415" w:rsidR="00345F45" w:rsidRDefault="00345F45">
            <w:pPr>
              <w:rPr>
                <w:sz w:val="14"/>
              </w:rPr>
            </w:pPr>
            <w:r>
              <w:rPr>
                <w:sz w:val="14"/>
              </w:rPr>
              <w:t>R4</w:t>
            </w:r>
          </w:p>
        </w:tc>
        <w:tc>
          <w:tcPr>
            <w:tcW w:w="1573" w:type="dxa"/>
            <w:tcMar>
              <w:top w:w="45" w:type="dxa"/>
              <w:left w:w="50" w:type="dxa"/>
              <w:bottom w:w="45" w:type="dxa"/>
              <w:right w:w="50" w:type="dxa"/>
            </w:tcMar>
          </w:tcPr>
          <w:p w14:paraId="3C915B82" w14:textId="777787BC" w:rsidR="00345F45" w:rsidRDefault="00345F45">
            <w:proofErr w:type="spellStart"/>
            <w:r>
              <w:rPr>
                <w:sz w:val="14"/>
              </w:rPr>
              <w:t>Alcance</w:t>
            </w:r>
            <w:proofErr w:type="spellEnd"/>
          </w:p>
        </w:tc>
        <w:tc>
          <w:tcPr>
            <w:tcW w:w="5303" w:type="dxa"/>
            <w:tcMar>
              <w:top w:w="45" w:type="dxa"/>
              <w:left w:w="50" w:type="dxa"/>
              <w:bottom w:w="45" w:type="dxa"/>
              <w:right w:w="50" w:type="dxa"/>
            </w:tcMar>
          </w:tcPr>
          <w:p w14:paraId="2F7051B6" w14:textId="77777777" w:rsidR="00345F45" w:rsidRDefault="00345F45">
            <w:proofErr w:type="spellStart"/>
            <w:r>
              <w:rPr>
                <w:sz w:val="14"/>
              </w:rPr>
              <w:t>Incorporar</w:t>
            </w:r>
            <w:proofErr w:type="spellEnd"/>
            <w:r>
              <w:rPr>
                <w:sz w:val="14"/>
              </w:rPr>
              <w:t xml:space="preserve"> </w:t>
            </w:r>
            <w:proofErr w:type="spellStart"/>
            <w:r>
              <w:rPr>
                <w:sz w:val="14"/>
              </w:rPr>
              <w:t>contenido</w:t>
            </w:r>
            <w:proofErr w:type="spellEnd"/>
            <w:r>
              <w:rPr>
                <w:sz w:val="14"/>
              </w:rPr>
              <w:t xml:space="preserve"> o </w:t>
            </w:r>
            <w:proofErr w:type="spellStart"/>
            <w:r>
              <w:rPr>
                <w:sz w:val="14"/>
              </w:rPr>
              <w:t>mejoras</w:t>
            </w:r>
            <w:proofErr w:type="spellEnd"/>
            <w:r>
              <w:rPr>
                <w:sz w:val="14"/>
              </w:rPr>
              <w:t xml:space="preserve"> no </w:t>
            </w:r>
            <w:proofErr w:type="spellStart"/>
            <w:r>
              <w:rPr>
                <w:sz w:val="14"/>
              </w:rPr>
              <w:t>obligatorias</w:t>
            </w:r>
            <w:proofErr w:type="spellEnd"/>
            <w:r>
              <w:rPr>
                <w:sz w:val="14"/>
              </w:rPr>
              <w:t xml:space="preserve"> antes de </w:t>
            </w:r>
            <w:proofErr w:type="spellStart"/>
            <w:r>
              <w:rPr>
                <w:sz w:val="14"/>
              </w:rPr>
              <w:t>completar</w:t>
            </w:r>
            <w:proofErr w:type="spellEnd"/>
            <w:r>
              <w:rPr>
                <w:sz w:val="14"/>
              </w:rPr>
              <w:t xml:space="preserve"> </w:t>
            </w:r>
            <w:proofErr w:type="spellStart"/>
            <w:r>
              <w:rPr>
                <w:sz w:val="14"/>
              </w:rPr>
              <w:t>el</w:t>
            </w:r>
            <w:proofErr w:type="spellEnd"/>
            <w:r>
              <w:rPr>
                <w:sz w:val="14"/>
              </w:rPr>
              <w:t xml:space="preserve"> </w:t>
            </w:r>
            <w:proofErr w:type="spellStart"/>
            <w:r>
              <w:rPr>
                <w:sz w:val="14"/>
              </w:rPr>
              <w:t>alcance</w:t>
            </w:r>
            <w:proofErr w:type="spellEnd"/>
            <w:r>
              <w:rPr>
                <w:sz w:val="14"/>
              </w:rPr>
              <w:t xml:space="preserve"> </w:t>
            </w:r>
            <w:proofErr w:type="spellStart"/>
            <w:r>
              <w:rPr>
                <w:sz w:val="14"/>
              </w:rPr>
              <w:t>mínimo</w:t>
            </w:r>
            <w:proofErr w:type="spellEnd"/>
            <w:r>
              <w:rPr>
                <w:sz w:val="14"/>
              </w:rPr>
              <w:t xml:space="preserve"> del TP.</w:t>
            </w:r>
          </w:p>
        </w:tc>
        <w:tc>
          <w:tcPr>
            <w:tcW w:w="1443" w:type="dxa"/>
            <w:tcMar>
              <w:top w:w="45" w:type="dxa"/>
              <w:left w:w="50" w:type="dxa"/>
              <w:bottom w:w="45" w:type="dxa"/>
              <w:right w:w="50" w:type="dxa"/>
            </w:tcMar>
          </w:tcPr>
          <w:p w14:paraId="02FB7189" w14:textId="77777777" w:rsidR="00345F45" w:rsidRDefault="00345F45">
            <w:r>
              <w:rPr>
                <w:sz w:val="14"/>
              </w:rPr>
              <w:t>Medio</w:t>
            </w:r>
          </w:p>
        </w:tc>
        <w:tc>
          <w:tcPr>
            <w:tcW w:w="1443" w:type="dxa"/>
            <w:tcMar>
              <w:top w:w="45" w:type="dxa"/>
              <w:left w:w="50" w:type="dxa"/>
              <w:bottom w:w="45" w:type="dxa"/>
              <w:right w:w="50" w:type="dxa"/>
            </w:tcMar>
          </w:tcPr>
          <w:p w14:paraId="033F5403"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2F86B642" w14:textId="77777777" w:rsidR="00345F45" w:rsidRDefault="00345F45">
            <w:r>
              <w:rPr>
                <w:sz w:val="14"/>
              </w:rPr>
              <w:t>Alta</w:t>
            </w:r>
          </w:p>
        </w:tc>
      </w:tr>
      <w:tr w:rsidR="00345F45" w14:paraId="75B2EAA1" w14:textId="77777777" w:rsidTr="00345F45">
        <w:trPr>
          <w:trHeight w:val="347"/>
          <w:jc w:val="center"/>
        </w:trPr>
        <w:tc>
          <w:tcPr>
            <w:tcW w:w="607" w:type="dxa"/>
          </w:tcPr>
          <w:p w14:paraId="1EAE1C28" w14:textId="4DB800F5" w:rsidR="00345F45" w:rsidRDefault="00345F45">
            <w:pPr>
              <w:rPr>
                <w:sz w:val="14"/>
              </w:rPr>
            </w:pPr>
            <w:r>
              <w:rPr>
                <w:sz w:val="14"/>
              </w:rPr>
              <w:t>R5</w:t>
            </w:r>
          </w:p>
        </w:tc>
        <w:tc>
          <w:tcPr>
            <w:tcW w:w="1573" w:type="dxa"/>
            <w:tcMar>
              <w:top w:w="45" w:type="dxa"/>
              <w:left w:w="50" w:type="dxa"/>
              <w:bottom w:w="45" w:type="dxa"/>
              <w:right w:w="50" w:type="dxa"/>
            </w:tcMar>
          </w:tcPr>
          <w:p w14:paraId="149FC3E8" w14:textId="5AF5B1AD" w:rsidR="00345F45" w:rsidRDefault="00345F45">
            <w:proofErr w:type="spellStart"/>
            <w:r>
              <w:rPr>
                <w:sz w:val="14"/>
              </w:rPr>
              <w:t>Integración</w:t>
            </w:r>
            <w:proofErr w:type="spellEnd"/>
          </w:p>
        </w:tc>
        <w:tc>
          <w:tcPr>
            <w:tcW w:w="5303" w:type="dxa"/>
            <w:tcMar>
              <w:top w:w="45" w:type="dxa"/>
              <w:left w:w="50" w:type="dxa"/>
              <w:bottom w:w="45" w:type="dxa"/>
              <w:right w:w="50" w:type="dxa"/>
            </w:tcMar>
          </w:tcPr>
          <w:p w14:paraId="502B5906" w14:textId="77777777" w:rsidR="00345F45" w:rsidRDefault="00345F45">
            <w:proofErr w:type="spellStart"/>
            <w:r>
              <w:rPr>
                <w:sz w:val="14"/>
              </w:rPr>
              <w:t>Pruebas</w:t>
            </w:r>
            <w:proofErr w:type="spellEnd"/>
            <w:r>
              <w:rPr>
                <w:sz w:val="14"/>
              </w:rPr>
              <w:t xml:space="preserve"> o </w:t>
            </w:r>
            <w:proofErr w:type="spellStart"/>
            <w:r>
              <w:rPr>
                <w:sz w:val="14"/>
              </w:rPr>
              <w:t>desarrollos</w:t>
            </w:r>
            <w:proofErr w:type="spellEnd"/>
            <w:r>
              <w:rPr>
                <w:sz w:val="14"/>
              </w:rPr>
              <w:t xml:space="preserve"> </w:t>
            </w:r>
            <w:proofErr w:type="spellStart"/>
            <w:r>
              <w:rPr>
                <w:sz w:val="14"/>
              </w:rPr>
              <w:t>realizados</w:t>
            </w:r>
            <w:proofErr w:type="spellEnd"/>
            <w:r>
              <w:rPr>
                <w:sz w:val="14"/>
              </w:rPr>
              <w:t xml:space="preserve"> por </w:t>
            </w:r>
            <w:proofErr w:type="spellStart"/>
            <w:r>
              <w:rPr>
                <w:sz w:val="14"/>
              </w:rPr>
              <w:t>separado</w:t>
            </w:r>
            <w:proofErr w:type="spellEnd"/>
            <w:r>
              <w:rPr>
                <w:sz w:val="14"/>
              </w:rPr>
              <w:t xml:space="preserve"> </w:t>
            </w:r>
            <w:proofErr w:type="spellStart"/>
            <w:r>
              <w:rPr>
                <w:sz w:val="14"/>
              </w:rPr>
              <w:t>pueden</w:t>
            </w:r>
            <w:proofErr w:type="spellEnd"/>
            <w:r>
              <w:rPr>
                <w:sz w:val="14"/>
              </w:rPr>
              <w:t xml:space="preserve"> </w:t>
            </w:r>
            <w:proofErr w:type="spellStart"/>
            <w:r>
              <w:rPr>
                <w:sz w:val="14"/>
              </w:rPr>
              <w:t>resultar</w:t>
            </w:r>
            <w:proofErr w:type="spellEnd"/>
            <w:r>
              <w:rPr>
                <w:sz w:val="14"/>
              </w:rPr>
              <w:t xml:space="preserve"> </w:t>
            </w:r>
            <w:proofErr w:type="spellStart"/>
            <w:r>
              <w:rPr>
                <w:sz w:val="14"/>
              </w:rPr>
              <w:t>difíciles</w:t>
            </w:r>
            <w:proofErr w:type="spellEnd"/>
            <w:r>
              <w:rPr>
                <w:sz w:val="14"/>
              </w:rPr>
              <w:t xml:space="preserve"> de </w:t>
            </w:r>
            <w:proofErr w:type="spellStart"/>
            <w:r>
              <w:rPr>
                <w:sz w:val="14"/>
              </w:rPr>
              <w:t>integrar</w:t>
            </w:r>
            <w:proofErr w:type="spellEnd"/>
            <w:r>
              <w:rPr>
                <w:sz w:val="14"/>
              </w:rPr>
              <w:t xml:space="preserve"> </w:t>
            </w:r>
            <w:proofErr w:type="spellStart"/>
            <w:r>
              <w:rPr>
                <w:sz w:val="14"/>
              </w:rPr>
              <w:t>posteriormente</w:t>
            </w:r>
            <w:proofErr w:type="spellEnd"/>
            <w:r>
              <w:rPr>
                <w:sz w:val="14"/>
              </w:rPr>
              <w:t xml:space="preserve"> al </w:t>
            </w:r>
            <w:proofErr w:type="spellStart"/>
            <w:r>
              <w:rPr>
                <w:sz w:val="14"/>
              </w:rPr>
              <w:t>proyecto</w:t>
            </w:r>
            <w:proofErr w:type="spellEnd"/>
            <w:r>
              <w:rPr>
                <w:sz w:val="14"/>
              </w:rPr>
              <w:t xml:space="preserve"> principal.</w:t>
            </w:r>
          </w:p>
        </w:tc>
        <w:tc>
          <w:tcPr>
            <w:tcW w:w="1443" w:type="dxa"/>
            <w:tcMar>
              <w:top w:w="45" w:type="dxa"/>
              <w:left w:w="50" w:type="dxa"/>
              <w:bottom w:w="45" w:type="dxa"/>
              <w:right w:w="50" w:type="dxa"/>
            </w:tcMar>
          </w:tcPr>
          <w:p w14:paraId="2A03086F" w14:textId="77777777" w:rsidR="00345F45" w:rsidRDefault="00345F45">
            <w:r>
              <w:rPr>
                <w:sz w:val="14"/>
              </w:rPr>
              <w:t>Medio</w:t>
            </w:r>
          </w:p>
        </w:tc>
        <w:tc>
          <w:tcPr>
            <w:tcW w:w="1443" w:type="dxa"/>
            <w:tcMar>
              <w:top w:w="45" w:type="dxa"/>
              <w:left w:w="50" w:type="dxa"/>
              <w:bottom w:w="45" w:type="dxa"/>
              <w:right w:w="50" w:type="dxa"/>
            </w:tcMar>
          </w:tcPr>
          <w:p w14:paraId="51674837"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024A412C" w14:textId="77777777" w:rsidR="00345F45" w:rsidRDefault="00345F45">
            <w:r>
              <w:rPr>
                <w:sz w:val="14"/>
              </w:rPr>
              <w:t>Alta</w:t>
            </w:r>
          </w:p>
        </w:tc>
      </w:tr>
      <w:tr w:rsidR="00345F45" w14:paraId="32635381" w14:textId="77777777" w:rsidTr="00345F45">
        <w:trPr>
          <w:trHeight w:val="347"/>
          <w:jc w:val="center"/>
        </w:trPr>
        <w:tc>
          <w:tcPr>
            <w:tcW w:w="607" w:type="dxa"/>
          </w:tcPr>
          <w:p w14:paraId="3E6FAFB5" w14:textId="33405493" w:rsidR="00345F45" w:rsidRDefault="00345F45">
            <w:pPr>
              <w:rPr>
                <w:sz w:val="14"/>
              </w:rPr>
            </w:pPr>
            <w:r>
              <w:rPr>
                <w:sz w:val="14"/>
              </w:rPr>
              <w:t>R6</w:t>
            </w:r>
          </w:p>
        </w:tc>
        <w:tc>
          <w:tcPr>
            <w:tcW w:w="1573" w:type="dxa"/>
            <w:tcMar>
              <w:top w:w="45" w:type="dxa"/>
              <w:left w:w="50" w:type="dxa"/>
              <w:bottom w:w="45" w:type="dxa"/>
              <w:right w:w="50" w:type="dxa"/>
            </w:tcMar>
          </w:tcPr>
          <w:p w14:paraId="10F0455C" w14:textId="187AEA00" w:rsidR="00345F45" w:rsidRDefault="00345F45">
            <w:proofErr w:type="spellStart"/>
            <w:r>
              <w:rPr>
                <w:sz w:val="14"/>
              </w:rPr>
              <w:t>Planificación</w:t>
            </w:r>
            <w:proofErr w:type="spellEnd"/>
          </w:p>
        </w:tc>
        <w:tc>
          <w:tcPr>
            <w:tcW w:w="5303" w:type="dxa"/>
            <w:tcMar>
              <w:top w:w="45" w:type="dxa"/>
              <w:left w:w="50" w:type="dxa"/>
              <w:bottom w:w="45" w:type="dxa"/>
              <w:right w:w="50" w:type="dxa"/>
            </w:tcMar>
          </w:tcPr>
          <w:p w14:paraId="6CA18428" w14:textId="77777777" w:rsidR="00345F45" w:rsidRDefault="00345F45">
            <w:r>
              <w:rPr>
                <w:sz w:val="14"/>
              </w:rPr>
              <w:t xml:space="preserve">Las </w:t>
            </w:r>
            <w:proofErr w:type="spellStart"/>
            <w:r>
              <w:rPr>
                <w:sz w:val="14"/>
              </w:rPr>
              <w:t>estimaciones</w:t>
            </w:r>
            <w:proofErr w:type="spellEnd"/>
            <w:r>
              <w:rPr>
                <w:sz w:val="14"/>
              </w:rPr>
              <w:t xml:space="preserve"> </w:t>
            </w:r>
            <w:proofErr w:type="spellStart"/>
            <w:r>
              <w:rPr>
                <w:sz w:val="14"/>
              </w:rPr>
              <w:t>iniciales</w:t>
            </w:r>
            <w:proofErr w:type="spellEnd"/>
            <w:r>
              <w:rPr>
                <w:sz w:val="14"/>
              </w:rPr>
              <w:t xml:space="preserve"> </w:t>
            </w:r>
            <w:proofErr w:type="spellStart"/>
            <w:r>
              <w:rPr>
                <w:sz w:val="14"/>
              </w:rPr>
              <w:t>pueden</w:t>
            </w:r>
            <w:proofErr w:type="spellEnd"/>
            <w:r>
              <w:rPr>
                <w:sz w:val="14"/>
              </w:rPr>
              <w:t xml:space="preserve"> </w:t>
            </w:r>
            <w:proofErr w:type="spellStart"/>
            <w:r>
              <w:rPr>
                <w:sz w:val="14"/>
              </w:rPr>
              <w:t>subestimar</w:t>
            </w:r>
            <w:proofErr w:type="spellEnd"/>
            <w:r>
              <w:rPr>
                <w:sz w:val="14"/>
              </w:rPr>
              <w:t xml:space="preserve"> la </w:t>
            </w:r>
            <w:proofErr w:type="spellStart"/>
            <w:r>
              <w:rPr>
                <w:sz w:val="14"/>
              </w:rPr>
              <w:t>complejidad</w:t>
            </w:r>
            <w:proofErr w:type="spellEnd"/>
            <w:r>
              <w:rPr>
                <w:sz w:val="14"/>
              </w:rPr>
              <w:t xml:space="preserve"> real de las </w:t>
            </w:r>
            <w:proofErr w:type="spellStart"/>
            <w:r>
              <w:rPr>
                <w:sz w:val="14"/>
              </w:rPr>
              <w:t>mecánicas</w:t>
            </w:r>
            <w:proofErr w:type="spellEnd"/>
            <w:r>
              <w:rPr>
                <w:sz w:val="14"/>
              </w:rPr>
              <w:t xml:space="preserve">, networking o </w:t>
            </w:r>
            <w:proofErr w:type="spellStart"/>
            <w:r>
              <w:rPr>
                <w:sz w:val="14"/>
              </w:rPr>
              <w:t>integración</w:t>
            </w:r>
            <w:proofErr w:type="spellEnd"/>
            <w:r>
              <w:rPr>
                <w:sz w:val="14"/>
              </w:rPr>
              <w:t>.</w:t>
            </w:r>
          </w:p>
        </w:tc>
        <w:tc>
          <w:tcPr>
            <w:tcW w:w="1443" w:type="dxa"/>
            <w:tcMar>
              <w:top w:w="45" w:type="dxa"/>
              <w:left w:w="50" w:type="dxa"/>
              <w:bottom w:w="45" w:type="dxa"/>
              <w:right w:w="50" w:type="dxa"/>
            </w:tcMar>
          </w:tcPr>
          <w:p w14:paraId="0B57D30B" w14:textId="77777777" w:rsidR="00345F45" w:rsidRDefault="00345F45">
            <w:r>
              <w:rPr>
                <w:sz w:val="14"/>
              </w:rPr>
              <w:t>Alto</w:t>
            </w:r>
          </w:p>
        </w:tc>
        <w:tc>
          <w:tcPr>
            <w:tcW w:w="1443" w:type="dxa"/>
            <w:tcMar>
              <w:top w:w="45" w:type="dxa"/>
              <w:left w:w="50" w:type="dxa"/>
              <w:bottom w:w="45" w:type="dxa"/>
              <w:right w:w="50" w:type="dxa"/>
            </w:tcMar>
          </w:tcPr>
          <w:p w14:paraId="4347FEAC" w14:textId="77777777" w:rsidR="00345F45" w:rsidRDefault="00345F45">
            <w:r>
              <w:rPr>
                <w:sz w:val="14"/>
              </w:rPr>
              <w:t>Medio</w:t>
            </w:r>
          </w:p>
        </w:tc>
        <w:tc>
          <w:tcPr>
            <w:tcW w:w="1443" w:type="dxa"/>
            <w:shd w:val="clear" w:color="auto" w:fill="FCE5CD"/>
            <w:tcMar>
              <w:top w:w="45" w:type="dxa"/>
              <w:left w:w="50" w:type="dxa"/>
              <w:bottom w:w="45" w:type="dxa"/>
              <w:right w:w="50" w:type="dxa"/>
            </w:tcMar>
          </w:tcPr>
          <w:p w14:paraId="3C01F6BC" w14:textId="77777777" w:rsidR="00345F45" w:rsidRDefault="00345F45">
            <w:r>
              <w:rPr>
                <w:sz w:val="14"/>
              </w:rPr>
              <w:t>Alta</w:t>
            </w:r>
          </w:p>
        </w:tc>
      </w:tr>
      <w:tr w:rsidR="00345F45" w14:paraId="3CE63C59" w14:textId="77777777" w:rsidTr="00345F45">
        <w:trPr>
          <w:trHeight w:val="355"/>
          <w:jc w:val="center"/>
        </w:trPr>
        <w:tc>
          <w:tcPr>
            <w:tcW w:w="607" w:type="dxa"/>
          </w:tcPr>
          <w:p w14:paraId="715D4214" w14:textId="0B744FC9" w:rsidR="00345F45" w:rsidRDefault="00345F45">
            <w:pPr>
              <w:rPr>
                <w:sz w:val="14"/>
              </w:rPr>
            </w:pPr>
            <w:r>
              <w:rPr>
                <w:sz w:val="14"/>
              </w:rPr>
              <w:t>R7</w:t>
            </w:r>
          </w:p>
        </w:tc>
        <w:tc>
          <w:tcPr>
            <w:tcW w:w="1573" w:type="dxa"/>
            <w:tcMar>
              <w:top w:w="45" w:type="dxa"/>
              <w:left w:w="50" w:type="dxa"/>
              <w:bottom w:w="45" w:type="dxa"/>
              <w:right w:w="50" w:type="dxa"/>
            </w:tcMar>
          </w:tcPr>
          <w:p w14:paraId="0AD92FA1" w14:textId="5DB484F3" w:rsidR="00345F45" w:rsidRDefault="00345F45">
            <w:r>
              <w:rPr>
                <w:sz w:val="14"/>
              </w:rPr>
              <w:t>Calidad</w:t>
            </w:r>
          </w:p>
        </w:tc>
        <w:tc>
          <w:tcPr>
            <w:tcW w:w="5303" w:type="dxa"/>
            <w:tcMar>
              <w:top w:w="45" w:type="dxa"/>
              <w:left w:w="50" w:type="dxa"/>
              <w:bottom w:w="45" w:type="dxa"/>
              <w:right w:w="50" w:type="dxa"/>
            </w:tcMar>
          </w:tcPr>
          <w:p w14:paraId="4904FB45" w14:textId="77777777" w:rsidR="00345F45" w:rsidRDefault="00345F45">
            <w:proofErr w:type="spellStart"/>
            <w:r>
              <w:rPr>
                <w:sz w:val="14"/>
              </w:rPr>
              <w:t>Acumulación</w:t>
            </w:r>
            <w:proofErr w:type="spellEnd"/>
            <w:r>
              <w:rPr>
                <w:sz w:val="14"/>
              </w:rPr>
              <w:t xml:space="preserve"> de </w:t>
            </w:r>
            <w:proofErr w:type="spellStart"/>
            <w:r>
              <w:rPr>
                <w:sz w:val="14"/>
              </w:rPr>
              <w:t>defectos</w:t>
            </w:r>
            <w:proofErr w:type="spellEnd"/>
            <w:r>
              <w:rPr>
                <w:sz w:val="14"/>
              </w:rPr>
              <w:t xml:space="preserve"> por </w:t>
            </w:r>
            <w:proofErr w:type="spellStart"/>
            <w:r>
              <w:rPr>
                <w:sz w:val="14"/>
              </w:rPr>
              <w:t>probar</w:t>
            </w:r>
            <w:proofErr w:type="spellEnd"/>
            <w:r>
              <w:rPr>
                <w:sz w:val="14"/>
              </w:rPr>
              <w:t xml:space="preserve"> las </w:t>
            </w:r>
            <w:proofErr w:type="spellStart"/>
            <w:r>
              <w:rPr>
                <w:sz w:val="14"/>
              </w:rPr>
              <w:t>funcionalidades</w:t>
            </w:r>
            <w:proofErr w:type="spellEnd"/>
            <w:r>
              <w:rPr>
                <w:sz w:val="14"/>
              </w:rPr>
              <w:t xml:space="preserve"> </w:t>
            </w:r>
            <w:proofErr w:type="spellStart"/>
            <w:r>
              <w:rPr>
                <w:sz w:val="14"/>
              </w:rPr>
              <w:t>demasiado</w:t>
            </w:r>
            <w:proofErr w:type="spellEnd"/>
            <w:r>
              <w:rPr>
                <w:sz w:val="14"/>
              </w:rPr>
              <w:t xml:space="preserve"> </w:t>
            </w:r>
            <w:proofErr w:type="spellStart"/>
            <w:r>
              <w:rPr>
                <w:sz w:val="14"/>
              </w:rPr>
              <w:t>tarde</w:t>
            </w:r>
            <w:proofErr w:type="spellEnd"/>
            <w:r>
              <w:rPr>
                <w:sz w:val="14"/>
              </w:rPr>
              <w:t xml:space="preserve"> o </w:t>
            </w:r>
            <w:proofErr w:type="spellStart"/>
            <w:r>
              <w:rPr>
                <w:sz w:val="14"/>
              </w:rPr>
              <w:t>únicamente</w:t>
            </w:r>
            <w:proofErr w:type="spellEnd"/>
            <w:r>
              <w:rPr>
                <w:sz w:val="14"/>
              </w:rPr>
              <w:t xml:space="preserve"> al final de </w:t>
            </w:r>
            <w:proofErr w:type="spellStart"/>
            <w:r>
              <w:rPr>
                <w:sz w:val="14"/>
              </w:rPr>
              <w:t>cada</w:t>
            </w:r>
            <w:proofErr w:type="spellEnd"/>
            <w:r>
              <w:rPr>
                <w:sz w:val="14"/>
              </w:rPr>
              <w:t xml:space="preserve"> sprint.</w:t>
            </w:r>
          </w:p>
        </w:tc>
        <w:tc>
          <w:tcPr>
            <w:tcW w:w="1443" w:type="dxa"/>
            <w:tcMar>
              <w:top w:w="45" w:type="dxa"/>
              <w:left w:w="50" w:type="dxa"/>
              <w:bottom w:w="45" w:type="dxa"/>
              <w:right w:w="50" w:type="dxa"/>
            </w:tcMar>
          </w:tcPr>
          <w:p w14:paraId="5F28605A" w14:textId="77777777" w:rsidR="00345F45" w:rsidRDefault="00345F45">
            <w:r>
              <w:rPr>
                <w:sz w:val="14"/>
              </w:rPr>
              <w:t>Medio</w:t>
            </w:r>
          </w:p>
        </w:tc>
        <w:tc>
          <w:tcPr>
            <w:tcW w:w="1443" w:type="dxa"/>
            <w:tcMar>
              <w:top w:w="45" w:type="dxa"/>
              <w:left w:w="50" w:type="dxa"/>
              <w:bottom w:w="45" w:type="dxa"/>
              <w:right w:w="50" w:type="dxa"/>
            </w:tcMar>
          </w:tcPr>
          <w:p w14:paraId="2B05582E" w14:textId="77777777" w:rsidR="00345F45" w:rsidRDefault="00345F45">
            <w:r>
              <w:rPr>
                <w:sz w:val="14"/>
              </w:rPr>
              <w:t>Alto</w:t>
            </w:r>
          </w:p>
        </w:tc>
        <w:tc>
          <w:tcPr>
            <w:tcW w:w="1443" w:type="dxa"/>
            <w:shd w:val="clear" w:color="auto" w:fill="FCE5CD"/>
            <w:tcMar>
              <w:top w:w="45" w:type="dxa"/>
              <w:left w:w="50" w:type="dxa"/>
              <w:bottom w:w="45" w:type="dxa"/>
              <w:right w:w="50" w:type="dxa"/>
            </w:tcMar>
          </w:tcPr>
          <w:p w14:paraId="07149D61" w14:textId="77777777" w:rsidR="00345F45" w:rsidRDefault="00345F45">
            <w:r>
              <w:rPr>
                <w:sz w:val="14"/>
              </w:rPr>
              <w:t>Alta</w:t>
            </w:r>
          </w:p>
        </w:tc>
      </w:tr>
      <w:tr w:rsidR="00345F45" w14:paraId="6C32CEE6" w14:textId="77777777" w:rsidTr="00345F45">
        <w:trPr>
          <w:trHeight w:val="347"/>
          <w:jc w:val="center"/>
        </w:trPr>
        <w:tc>
          <w:tcPr>
            <w:tcW w:w="607" w:type="dxa"/>
          </w:tcPr>
          <w:p w14:paraId="696AC5F6" w14:textId="31BEFD47" w:rsidR="00345F45" w:rsidRDefault="00345F45">
            <w:pPr>
              <w:rPr>
                <w:sz w:val="14"/>
              </w:rPr>
            </w:pPr>
            <w:r>
              <w:rPr>
                <w:sz w:val="14"/>
              </w:rPr>
              <w:t>R8</w:t>
            </w:r>
          </w:p>
        </w:tc>
        <w:tc>
          <w:tcPr>
            <w:tcW w:w="1573" w:type="dxa"/>
            <w:tcMar>
              <w:top w:w="45" w:type="dxa"/>
              <w:left w:w="50" w:type="dxa"/>
              <w:bottom w:w="45" w:type="dxa"/>
              <w:right w:w="50" w:type="dxa"/>
            </w:tcMar>
          </w:tcPr>
          <w:p w14:paraId="6640B039" w14:textId="21BCF75F" w:rsidR="00345F45" w:rsidRDefault="00345F45">
            <w:proofErr w:type="spellStart"/>
            <w:r>
              <w:rPr>
                <w:sz w:val="14"/>
              </w:rPr>
              <w:t>Gestión</w:t>
            </w:r>
            <w:proofErr w:type="spellEnd"/>
          </w:p>
        </w:tc>
        <w:tc>
          <w:tcPr>
            <w:tcW w:w="5303" w:type="dxa"/>
            <w:tcMar>
              <w:top w:w="45" w:type="dxa"/>
              <w:left w:w="50" w:type="dxa"/>
              <w:bottom w:w="45" w:type="dxa"/>
              <w:right w:w="50" w:type="dxa"/>
            </w:tcMar>
          </w:tcPr>
          <w:p w14:paraId="5AB566D4" w14:textId="77777777" w:rsidR="00345F45" w:rsidRDefault="00345F45">
            <w:proofErr w:type="spellStart"/>
            <w:r>
              <w:rPr>
                <w:sz w:val="14"/>
              </w:rPr>
              <w:t>Distribución</w:t>
            </w:r>
            <w:proofErr w:type="spellEnd"/>
            <w:r>
              <w:rPr>
                <w:sz w:val="14"/>
              </w:rPr>
              <w:t xml:space="preserve"> </w:t>
            </w:r>
            <w:proofErr w:type="spellStart"/>
            <w:r>
              <w:rPr>
                <w:sz w:val="14"/>
              </w:rPr>
              <w:t>desigual</w:t>
            </w:r>
            <w:proofErr w:type="spellEnd"/>
            <w:r>
              <w:rPr>
                <w:sz w:val="14"/>
              </w:rPr>
              <w:t xml:space="preserve"> de carga de </w:t>
            </w:r>
            <w:proofErr w:type="spellStart"/>
            <w:r>
              <w:rPr>
                <w:sz w:val="14"/>
              </w:rPr>
              <w:t>trabajo</w:t>
            </w:r>
            <w:proofErr w:type="spellEnd"/>
            <w:r>
              <w:rPr>
                <w:sz w:val="14"/>
              </w:rPr>
              <w:t xml:space="preserve"> </w:t>
            </w:r>
            <w:proofErr w:type="spellStart"/>
            <w:r>
              <w:rPr>
                <w:sz w:val="14"/>
              </w:rPr>
              <w:t>debido</w:t>
            </w:r>
            <w:proofErr w:type="spellEnd"/>
            <w:r>
              <w:rPr>
                <w:sz w:val="14"/>
              </w:rPr>
              <w:t xml:space="preserve"> a </w:t>
            </w:r>
            <w:proofErr w:type="spellStart"/>
            <w:r>
              <w:rPr>
                <w:sz w:val="14"/>
              </w:rPr>
              <w:t>diferencias</w:t>
            </w:r>
            <w:proofErr w:type="spellEnd"/>
            <w:r>
              <w:rPr>
                <w:sz w:val="14"/>
              </w:rPr>
              <w:t xml:space="preserve"> de </w:t>
            </w:r>
            <w:proofErr w:type="spellStart"/>
            <w:r>
              <w:rPr>
                <w:sz w:val="14"/>
              </w:rPr>
              <w:t>disponibilidad</w:t>
            </w:r>
            <w:proofErr w:type="spellEnd"/>
            <w:r>
              <w:rPr>
                <w:sz w:val="14"/>
              </w:rPr>
              <w:t xml:space="preserve"> o </w:t>
            </w:r>
            <w:proofErr w:type="spellStart"/>
            <w:r>
              <w:rPr>
                <w:sz w:val="14"/>
              </w:rPr>
              <w:t>dificultad</w:t>
            </w:r>
            <w:proofErr w:type="spellEnd"/>
            <w:r>
              <w:rPr>
                <w:sz w:val="14"/>
              </w:rPr>
              <w:t xml:space="preserve"> entre </w:t>
            </w:r>
            <w:proofErr w:type="spellStart"/>
            <w:r>
              <w:rPr>
                <w:sz w:val="14"/>
              </w:rPr>
              <w:t>tareas</w:t>
            </w:r>
            <w:proofErr w:type="spellEnd"/>
            <w:r>
              <w:rPr>
                <w:sz w:val="14"/>
              </w:rPr>
              <w:t>.</w:t>
            </w:r>
          </w:p>
        </w:tc>
        <w:tc>
          <w:tcPr>
            <w:tcW w:w="1443" w:type="dxa"/>
            <w:tcMar>
              <w:top w:w="45" w:type="dxa"/>
              <w:left w:w="50" w:type="dxa"/>
              <w:bottom w:w="45" w:type="dxa"/>
              <w:right w:w="50" w:type="dxa"/>
            </w:tcMar>
          </w:tcPr>
          <w:p w14:paraId="7C36B0F9" w14:textId="77777777" w:rsidR="00345F45" w:rsidRDefault="00345F45">
            <w:r>
              <w:rPr>
                <w:sz w:val="14"/>
              </w:rPr>
              <w:t>Medio</w:t>
            </w:r>
          </w:p>
        </w:tc>
        <w:tc>
          <w:tcPr>
            <w:tcW w:w="1443" w:type="dxa"/>
            <w:tcMar>
              <w:top w:w="45" w:type="dxa"/>
              <w:left w:w="50" w:type="dxa"/>
              <w:bottom w:w="45" w:type="dxa"/>
              <w:right w:w="50" w:type="dxa"/>
            </w:tcMar>
          </w:tcPr>
          <w:p w14:paraId="5930381E" w14:textId="77777777" w:rsidR="00345F45" w:rsidRDefault="00345F45">
            <w:r>
              <w:rPr>
                <w:sz w:val="14"/>
              </w:rPr>
              <w:t>Medio</w:t>
            </w:r>
          </w:p>
        </w:tc>
        <w:tc>
          <w:tcPr>
            <w:tcW w:w="1443" w:type="dxa"/>
            <w:shd w:val="clear" w:color="auto" w:fill="FFF2CC"/>
            <w:tcMar>
              <w:top w:w="45" w:type="dxa"/>
              <w:left w:w="50" w:type="dxa"/>
              <w:bottom w:w="45" w:type="dxa"/>
              <w:right w:w="50" w:type="dxa"/>
            </w:tcMar>
          </w:tcPr>
          <w:p w14:paraId="29E5B3E3" w14:textId="77777777" w:rsidR="00345F45" w:rsidRDefault="00345F45">
            <w:r>
              <w:rPr>
                <w:sz w:val="14"/>
              </w:rPr>
              <w:t>Media</w:t>
            </w:r>
          </w:p>
        </w:tc>
      </w:tr>
      <w:tr w:rsidR="00345F45" w14:paraId="37983113" w14:textId="77777777" w:rsidTr="00345F45">
        <w:trPr>
          <w:trHeight w:val="347"/>
          <w:jc w:val="center"/>
        </w:trPr>
        <w:tc>
          <w:tcPr>
            <w:tcW w:w="607" w:type="dxa"/>
          </w:tcPr>
          <w:p w14:paraId="71997F28" w14:textId="3D6A1B08" w:rsidR="00345F45" w:rsidRDefault="00345F45">
            <w:pPr>
              <w:rPr>
                <w:sz w:val="14"/>
              </w:rPr>
            </w:pPr>
            <w:r>
              <w:rPr>
                <w:sz w:val="14"/>
              </w:rPr>
              <w:t>R9</w:t>
            </w:r>
          </w:p>
        </w:tc>
        <w:tc>
          <w:tcPr>
            <w:tcW w:w="1573" w:type="dxa"/>
            <w:tcMar>
              <w:top w:w="45" w:type="dxa"/>
              <w:left w:w="50" w:type="dxa"/>
              <w:bottom w:w="45" w:type="dxa"/>
              <w:right w:w="50" w:type="dxa"/>
            </w:tcMar>
          </w:tcPr>
          <w:p w14:paraId="2C097FE2" w14:textId="40394F06" w:rsidR="00345F45" w:rsidRDefault="00345F45">
            <w:proofErr w:type="spellStart"/>
            <w:r>
              <w:rPr>
                <w:sz w:val="14"/>
              </w:rPr>
              <w:t>Tecnológico</w:t>
            </w:r>
            <w:proofErr w:type="spellEnd"/>
          </w:p>
        </w:tc>
        <w:tc>
          <w:tcPr>
            <w:tcW w:w="5303" w:type="dxa"/>
            <w:tcMar>
              <w:top w:w="45" w:type="dxa"/>
              <w:left w:w="50" w:type="dxa"/>
              <w:bottom w:w="45" w:type="dxa"/>
              <w:right w:w="50" w:type="dxa"/>
            </w:tcMar>
          </w:tcPr>
          <w:p w14:paraId="037BD972" w14:textId="77777777" w:rsidR="00345F45" w:rsidRDefault="00345F45">
            <w:r>
              <w:rPr>
                <w:sz w:val="14"/>
              </w:rPr>
              <w:t>Unreal Engine podría presentar una limitación inesperada o un costo de aprendizaje mayor al aceptable para el tiempo disponible.</w:t>
            </w:r>
          </w:p>
        </w:tc>
        <w:tc>
          <w:tcPr>
            <w:tcW w:w="1443" w:type="dxa"/>
            <w:tcMar>
              <w:top w:w="45" w:type="dxa"/>
              <w:left w:w="50" w:type="dxa"/>
              <w:bottom w:w="45" w:type="dxa"/>
              <w:right w:w="50" w:type="dxa"/>
            </w:tcMar>
          </w:tcPr>
          <w:p w14:paraId="4151A3CF" w14:textId="77777777" w:rsidR="00345F45" w:rsidRDefault="00345F45">
            <w:r>
              <w:rPr>
                <w:sz w:val="14"/>
              </w:rPr>
              <w:t>Bajo</w:t>
            </w:r>
          </w:p>
        </w:tc>
        <w:tc>
          <w:tcPr>
            <w:tcW w:w="1443" w:type="dxa"/>
            <w:tcMar>
              <w:top w:w="45" w:type="dxa"/>
              <w:left w:w="50" w:type="dxa"/>
              <w:bottom w:w="45" w:type="dxa"/>
              <w:right w:w="50" w:type="dxa"/>
            </w:tcMar>
          </w:tcPr>
          <w:p w14:paraId="74061B48" w14:textId="77777777" w:rsidR="00345F45" w:rsidRDefault="00345F45">
            <w:r>
              <w:rPr>
                <w:sz w:val="14"/>
              </w:rPr>
              <w:t>Alto</w:t>
            </w:r>
          </w:p>
        </w:tc>
        <w:tc>
          <w:tcPr>
            <w:tcW w:w="1443" w:type="dxa"/>
            <w:shd w:val="clear" w:color="auto" w:fill="FFF2CC"/>
            <w:tcMar>
              <w:top w:w="45" w:type="dxa"/>
              <w:left w:w="50" w:type="dxa"/>
              <w:bottom w:w="45" w:type="dxa"/>
              <w:right w:w="50" w:type="dxa"/>
            </w:tcMar>
          </w:tcPr>
          <w:p w14:paraId="29518641" w14:textId="77777777" w:rsidR="00345F45" w:rsidRDefault="00345F45">
            <w:r>
              <w:rPr>
                <w:sz w:val="14"/>
              </w:rPr>
              <w:t>Media</w:t>
            </w:r>
          </w:p>
        </w:tc>
      </w:tr>
      <w:tr w:rsidR="00345F45" w14:paraId="7434F0D6" w14:textId="77777777" w:rsidTr="00345F45">
        <w:trPr>
          <w:trHeight w:val="355"/>
          <w:jc w:val="center"/>
        </w:trPr>
        <w:tc>
          <w:tcPr>
            <w:tcW w:w="607" w:type="dxa"/>
          </w:tcPr>
          <w:p w14:paraId="03848F17" w14:textId="29D4B725" w:rsidR="00345F45" w:rsidRDefault="00345F45">
            <w:pPr>
              <w:rPr>
                <w:sz w:val="14"/>
              </w:rPr>
            </w:pPr>
            <w:r>
              <w:rPr>
                <w:sz w:val="14"/>
              </w:rPr>
              <w:t>R10</w:t>
            </w:r>
          </w:p>
        </w:tc>
        <w:tc>
          <w:tcPr>
            <w:tcW w:w="1573" w:type="dxa"/>
            <w:tcMar>
              <w:top w:w="45" w:type="dxa"/>
              <w:left w:w="50" w:type="dxa"/>
              <w:bottom w:w="45" w:type="dxa"/>
              <w:right w:w="50" w:type="dxa"/>
            </w:tcMar>
          </w:tcPr>
          <w:p w14:paraId="526536B1" w14:textId="28B0038A" w:rsidR="00345F45" w:rsidRDefault="00345F45">
            <w:proofErr w:type="spellStart"/>
            <w:r>
              <w:rPr>
                <w:sz w:val="14"/>
              </w:rPr>
              <w:t>Comunicación</w:t>
            </w:r>
            <w:proofErr w:type="spellEnd"/>
          </w:p>
        </w:tc>
        <w:tc>
          <w:tcPr>
            <w:tcW w:w="5303" w:type="dxa"/>
            <w:tcMar>
              <w:top w:w="45" w:type="dxa"/>
              <w:left w:w="50" w:type="dxa"/>
              <w:bottom w:w="45" w:type="dxa"/>
              <w:right w:w="50" w:type="dxa"/>
            </w:tcMar>
          </w:tcPr>
          <w:p w14:paraId="0FEFFFB7" w14:textId="77777777" w:rsidR="00345F45" w:rsidRDefault="00345F45">
            <w:r>
              <w:rPr>
                <w:sz w:val="14"/>
              </w:rPr>
              <w:t>Jira o Discord pueden dejar de reflejar el estado real si los cambios, bloqueos o decisiones no se registran oportunamente.</w:t>
            </w:r>
          </w:p>
        </w:tc>
        <w:tc>
          <w:tcPr>
            <w:tcW w:w="1443" w:type="dxa"/>
            <w:tcMar>
              <w:top w:w="45" w:type="dxa"/>
              <w:left w:w="50" w:type="dxa"/>
              <w:bottom w:w="45" w:type="dxa"/>
              <w:right w:w="50" w:type="dxa"/>
            </w:tcMar>
          </w:tcPr>
          <w:p w14:paraId="0531DA0A" w14:textId="77777777" w:rsidR="00345F45" w:rsidRDefault="00345F45">
            <w:r>
              <w:rPr>
                <w:sz w:val="14"/>
              </w:rPr>
              <w:t>Medio</w:t>
            </w:r>
          </w:p>
        </w:tc>
        <w:tc>
          <w:tcPr>
            <w:tcW w:w="1443" w:type="dxa"/>
            <w:tcMar>
              <w:top w:w="45" w:type="dxa"/>
              <w:left w:w="50" w:type="dxa"/>
              <w:bottom w:w="45" w:type="dxa"/>
              <w:right w:w="50" w:type="dxa"/>
            </w:tcMar>
          </w:tcPr>
          <w:p w14:paraId="64865AD7" w14:textId="77777777" w:rsidR="00345F45" w:rsidRDefault="00345F45">
            <w:r>
              <w:rPr>
                <w:sz w:val="14"/>
              </w:rPr>
              <w:t>Medio</w:t>
            </w:r>
          </w:p>
        </w:tc>
        <w:tc>
          <w:tcPr>
            <w:tcW w:w="1443" w:type="dxa"/>
            <w:shd w:val="clear" w:color="auto" w:fill="FFF2CC"/>
            <w:tcMar>
              <w:top w:w="45" w:type="dxa"/>
              <w:left w:w="50" w:type="dxa"/>
              <w:bottom w:w="45" w:type="dxa"/>
              <w:right w:w="50" w:type="dxa"/>
            </w:tcMar>
          </w:tcPr>
          <w:p w14:paraId="1157E691" w14:textId="77777777" w:rsidR="00345F45" w:rsidRDefault="00345F45">
            <w:r>
              <w:rPr>
                <w:sz w:val="14"/>
              </w:rPr>
              <w:t>Media</w:t>
            </w:r>
          </w:p>
        </w:tc>
      </w:tr>
      <w:tr w:rsidR="00345F45" w14:paraId="10C02933" w14:textId="77777777" w:rsidTr="00345F45">
        <w:trPr>
          <w:trHeight w:val="347"/>
          <w:jc w:val="center"/>
        </w:trPr>
        <w:tc>
          <w:tcPr>
            <w:tcW w:w="607" w:type="dxa"/>
          </w:tcPr>
          <w:p w14:paraId="28CA828F" w14:textId="39298BD8" w:rsidR="00104C60" w:rsidRDefault="00345F45">
            <w:pPr>
              <w:rPr>
                <w:sz w:val="14"/>
              </w:rPr>
            </w:pPr>
            <w:r>
              <w:rPr>
                <w:sz w:val="14"/>
              </w:rPr>
              <w:t>R11</w:t>
            </w:r>
          </w:p>
        </w:tc>
        <w:tc>
          <w:tcPr>
            <w:tcW w:w="1573" w:type="dxa"/>
            <w:tcMar>
              <w:top w:w="45" w:type="dxa"/>
              <w:left w:w="50" w:type="dxa"/>
              <w:bottom w:w="45" w:type="dxa"/>
              <w:right w:w="50" w:type="dxa"/>
            </w:tcMar>
          </w:tcPr>
          <w:p w14:paraId="0A27DD15" w14:textId="0F72238D" w:rsidR="00345F45" w:rsidRDefault="00345F45">
            <w:proofErr w:type="spellStart"/>
            <w:r>
              <w:rPr>
                <w:sz w:val="14"/>
              </w:rPr>
              <w:t>Configuración</w:t>
            </w:r>
            <w:proofErr w:type="spellEnd"/>
          </w:p>
        </w:tc>
        <w:tc>
          <w:tcPr>
            <w:tcW w:w="5303" w:type="dxa"/>
            <w:tcMar>
              <w:top w:w="45" w:type="dxa"/>
              <w:left w:w="50" w:type="dxa"/>
              <w:bottom w:w="45" w:type="dxa"/>
              <w:right w:w="50" w:type="dxa"/>
            </w:tcMar>
          </w:tcPr>
          <w:p w14:paraId="3659319E" w14:textId="77777777" w:rsidR="00345F45" w:rsidRDefault="00345F45">
            <w:r>
              <w:rPr>
                <w:sz w:val="14"/>
              </w:rPr>
              <w:t>Pérdida o corrupción de cambios locales antes de ser versionados correctamente en GitHub.</w:t>
            </w:r>
          </w:p>
        </w:tc>
        <w:tc>
          <w:tcPr>
            <w:tcW w:w="1443" w:type="dxa"/>
            <w:tcMar>
              <w:top w:w="45" w:type="dxa"/>
              <w:left w:w="50" w:type="dxa"/>
              <w:bottom w:w="45" w:type="dxa"/>
              <w:right w:w="50" w:type="dxa"/>
            </w:tcMar>
          </w:tcPr>
          <w:p w14:paraId="16D13CB6" w14:textId="77777777" w:rsidR="00345F45" w:rsidRDefault="00345F45">
            <w:r>
              <w:rPr>
                <w:sz w:val="14"/>
              </w:rPr>
              <w:t>Bajo</w:t>
            </w:r>
          </w:p>
        </w:tc>
        <w:tc>
          <w:tcPr>
            <w:tcW w:w="1443" w:type="dxa"/>
            <w:tcMar>
              <w:top w:w="45" w:type="dxa"/>
              <w:left w:w="50" w:type="dxa"/>
              <w:bottom w:w="45" w:type="dxa"/>
              <w:right w:w="50" w:type="dxa"/>
            </w:tcMar>
          </w:tcPr>
          <w:p w14:paraId="7412E270" w14:textId="77777777" w:rsidR="00345F45" w:rsidRDefault="00345F45">
            <w:r>
              <w:rPr>
                <w:sz w:val="14"/>
              </w:rPr>
              <w:t>Alto</w:t>
            </w:r>
          </w:p>
        </w:tc>
        <w:tc>
          <w:tcPr>
            <w:tcW w:w="1443" w:type="dxa"/>
            <w:shd w:val="clear" w:color="auto" w:fill="FFF2CC"/>
            <w:tcMar>
              <w:top w:w="45" w:type="dxa"/>
              <w:left w:w="50" w:type="dxa"/>
              <w:bottom w:w="45" w:type="dxa"/>
              <w:right w:w="50" w:type="dxa"/>
            </w:tcMar>
          </w:tcPr>
          <w:p w14:paraId="1385D81A" w14:textId="77777777" w:rsidR="00345F45" w:rsidRDefault="00345F45">
            <w:r>
              <w:rPr>
                <w:sz w:val="14"/>
              </w:rPr>
              <w:t>Media</w:t>
            </w:r>
          </w:p>
        </w:tc>
      </w:tr>
      <w:tr w:rsidR="00104C60" w14:paraId="60781DB6" w14:textId="77777777" w:rsidTr="00B54E9E">
        <w:trPr>
          <w:jc w:val="center"/>
        </w:trPr>
        <w:tc>
          <w:tcPr>
            <w:tcW w:w="607" w:type="dxa"/>
            <w:vAlign w:val="center"/>
          </w:tcPr>
          <w:p w14:paraId="3E76B845" w14:textId="77777777" w:rsidR="00104C60" w:rsidRDefault="00104C60" w:rsidP="00B54E9E">
            <w:pPr>
              <w:rPr>
                <w:sz w:val="14"/>
              </w:rPr>
            </w:pPr>
            <w:r>
              <w:rPr>
                <w:sz w:val="14"/>
              </w:rPr>
              <w:t>R12</w:t>
            </w:r>
          </w:p>
        </w:tc>
        <w:tc>
          <w:tcPr>
            <w:tcW w:w="1573" w:type="dxa"/>
            <w:tcMar>
              <w:top w:w="45" w:type="dxa"/>
              <w:left w:w="50" w:type="dxa"/>
              <w:bottom w:w="45" w:type="dxa"/>
              <w:right w:w="50" w:type="dxa"/>
            </w:tcMar>
            <w:vAlign w:val="center"/>
          </w:tcPr>
          <w:p w14:paraId="6B87F486" w14:textId="77777777" w:rsidR="00104C60" w:rsidRDefault="00104C60" w:rsidP="00B54E9E">
            <w:proofErr w:type="spellStart"/>
            <w:r>
              <w:rPr>
                <w:sz w:val="14"/>
              </w:rPr>
              <w:t>Tecnológico</w:t>
            </w:r>
            <w:proofErr w:type="spellEnd"/>
            <w:r>
              <w:rPr>
                <w:sz w:val="14"/>
              </w:rPr>
              <w:t xml:space="preserve"> / </w:t>
            </w:r>
            <w:proofErr w:type="spellStart"/>
            <w:r>
              <w:rPr>
                <w:sz w:val="14"/>
              </w:rPr>
              <w:t>rendimiento</w:t>
            </w:r>
            <w:proofErr w:type="spellEnd"/>
          </w:p>
        </w:tc>
        <w:tc>
          <w:tcPr>
            <w:tcW w:w="5303" w:type="dxa"/>
            <w:tcMar>
              <w:top w:w="45" w:type="dxa"/>
              <w:left w:w="50" w:type="dxa"/>
              <w:bottom w:w="45" w:type="dxa"/>
              <w:right w:w="50" w:type="dxa"/>
            </w:tcMar>
            <w:vAlign w:val="center"/>
          </w:tcPr>
          <w:p w14:paraId="59BCA121" w14:textId="77777777" w:rsidR="00104C60" w:rsidRDefault="00104C60" w:rsidP="00B54E9E">
            <w:proofErr w:type="spellStart"/>
            <w:r>
              <w:rPr>
                <w:sz w:val="14"/>
              </w:rPr>
              <w:t>Rendimiento</w:t>
            </w:r>
            <w:proofErr w:type="spellEnd"/>
            <w:r>
              <w:rPr>
                <w:sz w:val="14"/>
              </w:rPr>
              <w:t xml:space="preserve"> </w:t>
            </w:r>
            <w:proofErr w:type="spellStart"/>
            <w:r>
              <w:rPr>
                <w:sz w:val="14"/>
              </w:rPr>
              <w:t>insuficiente</w:t>
            </w:r>
            <w:proofErr w:type="spellEnd"/>
            <w:r>
              <w:rPr>
                <w:sz w:val="14"/>
              </w:rPr>
              <w:t xml:space="preserve"> de Unreal Engine 5 </w:t>
            </w:r>
            <w:proofErr w:type="spellStart"/>
            <w:r>
              <w:rPr>
                <w:sz w:val="14"/>
              </w:rPr>
              <w:t>en</w:t>
            </w:r>
            <w:proofErr w:type="spellEnd"/>
            <w:r>
              <w:rPr>
                <w:sz w:val="14"/>
              </w:rPr>
              <w:t xml:space="preserve"> </w:t>
            </w:r>
            <w:proofErr w:type="spellStart"/>
            <w:r>
              <w:rPr>
                <w:sz w:val="14"/>
              </w:rPr>
              <w:t>el</w:t>
            </w:r>
            <w:proofErr w:type="spellEnd"/>
            <w:r>
              <w:rPr>
                <w:sz w:val="14"/>
              </w:rPr>
              <w:t xml:space="preserve"> hardware de </w:t>
            </w:r>
            <w:proofErr w:type="spellStart"/>
            <w:r>
              <w:rPr>
                <w:sz w:val="14"/>
              </w:rPr>
              <w:t>presentación</w:t>
            </w:r>
            <w:proofErr w:type="spellEnd"/>
            <w:r>
              <w:rPr>
                <w:sz w:val="14"/>
              </w:rPr>
              <w:t xml:space="preserve"> de la Universidad. La build </w:t>
            </w:r>
            <w:proofErr w:type="spellStart"/>
            <w:r>
              <w:rPr>
                <w:sz w:val="14"/>
              </w:rPr>
              <w:t>probada</w:t>
            </w:r>
            <w:proofErr w:type="spellEnd"/>
            <w:r>
              <w:rPr>
                <w:sz w:val="14"/>
              </w:rPr>
              <w:t xml:space="preserve"> </w:t>
            </w:r>
            <w:proofErr w:type="spellStart"/>
            <w:r>
              <w:rPr>
                <w:sz w:val="14"/>
              </w:rPr>
              <w:t>alcanzó</w:t>
            </w:r>
            <w:proofErr w:type="spellEnd"/>
            <w:r>
              <w:rPr>
                <w:sz w:val="14"/>
              </w:rPr>
              <w:t xml:space="preserve"> </w:t>
            </w:r>
            <w:proofErr w:type="spellStart"/>
            <w:r>
              <w:rPr>
                <w:sz w:val="14"/>
              </w:rPr>
              <w:t>aproximadamente</w:t>
            </w:r>
            <w:proofErr w:type="spellEnd"/>
            <w:r>
              <w:rPr>
                <w:sz w:val="14"/>
              </w:rPr>
              <w:t xml:space="preserve"> 5 FPS </w:t>
            </w:r>
            <w:proofErr w:type="spellStart"/>
            <w:r>
              <w:rPr>
                <w:sz w:val="14"/>
              </w:rPr>
              <w:t>aún</w:t>
            </w:r>
            <w:proofErr w:type="spellEnd"/>
            <w:r>
              <w:rPr>
                <w:sz w:val="14"/>
              </w:rPr>
              <w:t xml:space="preserve"> con </w:t>
            </w:r>
            <w:proofErr w:type="spellStart"/>
            <w:r>
              <w:rPr>
                <w:sz w:val="14"/>
              </w:rPr>
              <w:t>configuración</w:t>
            </w:r>
            <w:proofErr w:type="spellEnd"/>
            <w:r>
              <w:rPr>
                <w:sz w:val="14"/>
              </w:rPr>
              <w:t xml:space="preserve"> </w:t>
            </w:r>
            <w:proofErr w:type="spellStart"/>
            <w:r>
              <w:rPr>
                <w:sz w:val="14"/>
              </w:rPr>
              <w:t>gráfica</w:t>
            </w:r>
            <w:proofErr w:type="spellEnd"/>
            <w:r>
              <w:rPr>
                <w:sz w:val="14"/>
              </w:rPr>
              <w:t xml:space="preserve"> </w:t>
            </w:r>
            <w:proofErr w:type="spellStart"/>
            <w:r>
              <w:rPr>
                <w:sz w:val="14"/>
              </w:rPr>
              <w:t>reducida</w:t>
            </w:r>
            <w:proofErr w:type="spellEnd"/>
            <w:r>
              <w:rPr>
                <w:sz w:val="14"/>
              </w:rPr>
              <w:t>.</w:t>
            </w:r>
          </w:p>
        </w:tc>
        <w:tc>
          <w:tcPr>
            <w:tcW w:w="1443" w:type="dxa"/>
            <w:tcMar>
              <w:top w:w="45" w:type="dxa"/>
              <w:left w:w="50" w:type="dxa"/>
              <w:bottom w:w="45" w:type="dxa"/>
              <w:right w:w="50" w:type="dxa"/>
            </w:tcMar>
            <w:vAlign w:val="center"/>
          </w:tcPr>
          <w:p w14:paraId="347E50EC" w14:textId="77777777" w:rsidR="00104C60" w:rsidRDefault="00104C60" w:rsidP="00B54E9E">
            <w:r>
              <w:rPr>
                <w:sz w:val="14"/>
              </w:rPr>
              <w:t>Alta (</w:t>
            </w:r>
            <w:proofErr w:type="spellStart"/>
            <w:r>
              <w:rPr>
                <w:sz w:val="14"/>
              </w:rPr>
              <w:t>materializado</w:t>
            </w:r>
            <w:proofErr w:type="spellEnd"/>
            <w:r>
              <w:rPr>
                <w:sz w:val="14"/>
              </w:rPr>
              <w:t>)</w:t>
            </w:r>
          </w:p>
        </w:tc>
        <w:tc>
          <w:tcPr>
            <w:tcW w:w="1443" w:type="dxa"/>
            <w:tcMar>
              <w:top w:w="45" w:type="dxa"/>
              <w:left w:w="50" w:type="dxa"/>
              <w:bottom w:w="45" w:type="dxa"/>
              <w:right w:w="50" w:type="dxa"/>
            </w:tcMar>
            <w:vAlign w:val="center"/>
          </w:tcPr>
          <w:p w14:paraId="6CF330B8" w14:textId="77777777" w:rsidR="00104C60" w:rsidRDefault="00104C60" w:rsidP="00B54E9E">
            <w:r>
              <w:rPr>
                <w:sz w:val="14"/>
              </w:rPr>
              <w:t>Alto</w:t>
            </w:r>
          </w:p>
        </w:tc>
        <w:tc>
          <w:tcPr>
            <w:tcW w:w="1443" w:type="dxa"/>
            <w:shd w:val="clear" w:color="auto" w:fill="F4CCCC"/>
            <w:tcMar>
              <w:top w:w="45" w:type="dxa"/>
              <w:left w:w="50" w:type="dxa"/>
              <w:bottom w:w="45" w:type="dxa"/>
              <w:right w:w="50" w:type="dxa"/>
            </w:tcMar>
          </w:tcPr>
          <w:p w14:paraId="48A0EB85" w14:textId="77777777" w:rsidR="00104C60" w:rsidRDefault="00104C60" w:rsidP="00B54E9E">
            <w:proofErr w:type="spellStart"/>
            <w:r>
              <w:rPr>
                <w:sz w:val="14"/>
              </w:rPr>
              <w:t>Crítica</w:t>
            </w:r>
            <w:proofErr w:type="spellEnd"/>
          </w:p>
        </w:tc>
      </w:tr>
    </w:tbl>
    <w:p w14:paraId="36F95581" w14:textId="77777777" w:rsidR="0055244A" w:rsidRDefault="00EF6673">
      <w:pPr>
        <w:pStyle w:val="Ttulo1"/>
      </w:pPr>
      <w:r>
        <w:t>5. Plan inicial de respuesta</w:t>
      </w:r>
    </w:p>
    <w:tbl>
      <w:tblPr>
        <w:tblStyle w:val="Tablaconcuadrcula"/>
        <w:tblW w:w="12048" w:type="dxa"/>
        <w:jc w:val="center"/>
        <w:tblLayout w:type="fixed"/>
        <w:tblLook w:val="04A0" w:firstRow="1" w:lastRow="0" w:firstColumn="1" w:lastColumn="0" w:noHBand="0" w:noVBand="1"/>
      </w:tblPr>
      <w:tblGrid>
        <w:gridCol w:w="3408"/>
        <w:gridCol w:w="4320"/>
        <w:gridCol w:w="4320"/>
      </w:tblGrid>
      <w:tr w:rsidR="0055244A" w14:paraId="796D9D2C" w14:textId="77777777" w:rsidTr="00104C60">
        <w:trPr>
          <w:tblHeader/>
          <w:jc w:val="center"/>
        </w:trPr>
        <w:tc>
          <w:tcPr>
            <w:tcW w:w="3408" w:type="dxa"/>
            <w:shd w:val="clear" w:color="auto" w:fill="1F4E79"/>
            <w:tcMar>
              <w:top w:w="60" w:type="dxa"/>
              <w:left w:w="65" w:type="dxa"/>
              <w:bottom w:w="60" w:type="dxa"/>
              <w:right w:w="65" w:type="dxa"/>
            </w:tcMar>
          </w:tcPr>
          <w:p w14:paraId="165216C0" w14:textId="77777777" w:rsidR="0055244A" w:rsidRDefault="00EF6673">
            <w:r>
              <w:rPr>
                <w:b/>
                <w:color w:val="FFFFFF"/>
                <w:sz w:val="16"/>
              </w:rPr>
              <w:t>ID</w:t>
            </w:r>
          </w:p>
        </w:tc>
        <w:tc>
          <w:tcPr>
            <w:tcW w:w="4320" w:type="dxa"/>
            <w:shd w:val="clear" w:color="auto" w:fill="1F4E79"/>
            <w:tcMar>
              <w:top w:w="60" w:type="dxa"/>
              <w:left w:w="65" w:type="dxa"/>
              <w:bottom w:w="60" w:type="dxa"/>
              <w:right w:w="65" w:type="dxa"/>
            </w:tcMar>
          </w:tcPr>
          <w:p w14:paraId="663F71E7" w14:textId="77777777" w:rsidR="0055244A" w:rsidRDefault="00EF6673">
            <w:r>
              <w:rPr>
                <w:b/>
                <w:color w:val="FFFFFF"/>
                <w:sz w:val="16"/>
              </w:rPr>
              <w:t>Prevención / mitigación</w:t>
            </w:r>
          </w:p>
        </w:tc>
        <w:tc>
          <w:tcPr>
            <w:tcW w:w="4320" w:type="dxa"/>
            <w:shd w:val="clear" w:color="auto" w:fill="1F4E79"/>
            <w:tcMar>
              <w:top w:w="60" w:type="dxa"/>
              <w:left w:w="65" w:type="dxa"/>
              <w:bottom w:w="60" w:type="dxa"/>
              <w:right w:w="65" w:type="dxa"/>
            </w:tcMar>
          </w:tcPr>
          <w:p w14:paraId="2B01A6ED" w14:textId="77777777" w:rsidR="0055244A" w:rsidRDefault="00EF6673">
            <w:r>
              <w:rPr>
                <w:b/>
                <w:color w:val="FFFFFF"/>
                <w:sz w:val="16"/>
              </w:rPr>
              <w:t>Contingencia</w:t>
            </w:r>
          </w:p>
        </w:tc>
      </w:tr>
      <w:tr w:rsidR="0055244A" w14:paraId="2D8ECBB5" w14:textId="77777777" w:rsidTr="00104C60">
        <w:trPr>
          <w:jc w:val="center"/>
        </w:trPr>
        <w:tc>
          <w:tcPr>
            <w:tcW w:w="3408" w:type="dxa"/>
            <w:tcMar>
              <w:top w:w="55" w:type="dxa"/>
              <w:left w:w="60" w:type="dxa"/>
              <w:bottom w:w="55" w:type="dxa"/>
              <w:right w:w="60" w:type="dxa"/>
            </w:tcMar>
          </w:tcPr>
          <w:p w14:paraId="7D33A155" w14:textId="77777777" w:rsidR="0055244A" w:rsidRDefault="00EF6673">
            <w:r>
              <w:rPr>
                <w:sz w:val="15"/>
              </w:rPr>
              <w:t>R1</w:t>
            </w:r>
          </w:p>
        </w:tc>
        <w:tc>
          <w:tcPr>
            <w:tcW w:w="4320" w:type="dxa"/>
            <w:tcMar>
              <w:top w:w="55" w:type="dxa"/>
              <w:left w:w="60" w:type="dxa"/>
              <w:bottom w:w="55" w:type="dxa"/>
              <w:right w:w="60" w:type="dxa"/>
            </w:tcMar>
          </w:tcPr>
          <w:p w14:paraId="40C13FED" w14:textId="77777777" w:rsidR="0055244A" w:rsidRDefault="00EF6673">
            <w:r>
              <w:rPr>
                <w:sz w:val="15"/>
              </w:rPr>
              <w:t>Realizar una prueba de multiplayer antes del Sprint 3. Investigar tempranamente autoridad, servidor/cliente y replicación de posición, orientación, movimiento y salto. Mantener inicialmente el escenario compartido lo más simple posible.</w:t>
            </w:r>
          </w:p>
        </w:tc>
        <w:tc>
          <w:tcPr>
            <w:tcW w:w="4320" w:type="dxa"/>
            <w:tcMar>
              <w:top w:w="55" w:type="dxa"/>
              <w:left w:w="60" w:type="dxa"/>
              <w:bottom w:w="55" w:type="dxa"/>
              <w:right w:w="60" w:type="dxa"/>
            </w:tcMar>
          </w:tcPr>
          <w:p w14:paraId="50BE3F4A" w14:textId="77777777" w:rsidR="0055244A" w:rsidRDefault="00EF6673">
            <w:r>
              <w:rPr>
                <w:sz w:val="15"/>
              </w:rPr>
              <w:t>Si la integración completa resulta inviable, reducir el estado compartido al mínimo obligatorio y solicitar orientación docente. Si el bloqueo proviniera del motor, revisar la decisión tecnológica antes de acumular más desarrollo.</w:t>
            </w:r>
          </w:p>
        </w:tc>
      </w:tr>
      <w:tr w:rsidR="0055244A" w14:paraId="2F849340" w14:textId="77777777" w:rsidTr="00104C60">
        <w:trPr>
          <w:jc w:val="center"/>
        </w:trPr>
        <w:tc>
          <w:tcPr>
            <w:tcW w:w="3408" w:type="dxa"/>
            <w:tcMar>
              <w:top w:w="55" w:type="dxa"/>
              <w:left w:w="60" w:type="dxa"/>
              <w:bottom w:w="55" w:type="dxa"/>
              <w:right w:w="60" w:type="dxa"/>
            </w:tcMar>
          </w:tcPr>
          <w:p w14:paraId="5A299FB7" w14:textId="77777777" w:rsidR="0055244A" w:rsidRDefault="00EF6673">
            <w:r>
              <w:rPr>
                <w:sz w:val="15"/>
              </w:rPr>
              <w:t>R2</w:t>
            </w:r>
          </w:p>
        </w:tc>
        <w:tc>
          <w:tcPr>
            <w:tcW w:w="4320" w:type="dxa"/>
            <w:tcMar>
              <w:top w:w="55" w:type="dxa"/>
              <w:left w:w="60" w:type="dxa"/>
              <w:bottom w:w="55" w:type="dxa"/>
              <w:right w:w="60" w:type="dxa"/>
            </w:tcMar>
          </w:tcPr>
          <w:p w14:paraId="09E11BD5" w14:textId="77777777" w:rsidR="0055244A" w:rsidRDefault="00EF6673">
            <w:r>
              <w:rPr>
                <w:sz w:val="15"/>
              </w:rPr>
              <w:t>Aprovechar la experiencia previa de un integrante con Unreal; compartir ejemplos y conocimiento; trabajar primero con plantillas y Blueprints simples; evitar aprender subsistemas que no sean necesarios para el TP.</w:t>
            </w:r>
          </w:p>
        </w:tc>
        <w:tc>
          <w:tcPr>
            <w:tcW w:w="4320" w:type="dxa"/>
            <w:tcMar>
              <w:top w:w="55" w:type="dxa"/>
              <w:left w:w="60" w:type="dxa"/>
              <w:bottom w:w="55" w:type="dxa"/>
              <w:right w:w="60" w:type="dxa"/>
            </w:tcMar>
          </w:tcPr>
          <w:p w14:paraId="1BF56085" w14:textId="77777777" w:rsidR="0055244A" w:rsidRDefault="00EF6673">
            <w:r>
              <w:rPr>
                <w:sz w:val="15"/>
              </w:rPr>
              <w:t>Redistribuir temporalmente tareas técnicas o realizar sesiones breves de trabajo conjunto cuando un integrante quede bloqueado.</w:t>
            </w:r>
          </w:p>
        </w:tc>
      </w:tr>
      <w:tr w:rsidR="0055244A" w14:paraId="6AFEF767" w14:textId="77777777" w:rsidTr="00104C60">
        <w:trPr>
          <w:jc w:val="center"/>
        </w:trPr>
        <w:tc>
          <w:tcPr>
            <w:tcW w:w="3408" w:type="dxa"/>
            <w:tcMar>
              <w:top w:w="55" w:type="dxa"/>
              <w:left w:w="60" w:type="dxa"/>
              <w:bottom w:w="55" w:type="dxa"/>
              <w:right w:w="60" w:type="dxa"/>
            </w:tcMar>
          </w:tcPr>
          <w:p w14:paraId="0C11DC4A" w14:textId="77777777" w:rsidR="0055244A" w:rsidRDefault="00EF6673">
            <w:r>
              <w:rPr>
                <w:sz w:val="15"/>
              </w:rPr>
              <w:t>R3</w:t>
            </w:r>
          </w:p>
        </w:tc>
        <w:tc>
          <w:tcPr>
            <w:tcW w:w="4320" w:type="dxa"/>
            <w:tcMar>
              <w:top w:w="55" w:type="dxa"/>
              <w:left w:w="60" w:type="dxa"/>
              <w:bottom w:w="55" w:type="dxa"/>
              <w:right w:w="60" w:type="dxa"/>
            </w:tcMar>
          </w:tcPr>
          <w:p w14:paraId="243CB4C9" w14:textId="77777777" w:rsidR="0055244A" w:rsidRDefault="00EF6673">
            <w:r>
              <w:rPr>
                <w:sz w:val="15"/>
              </w:rPr>
              <w:t>Definir al comienzo del desarrollo una estrategia sencilla de ramas, commits e integración. Realizar commits frecuentes, comunicar cambios en #github y evitar modificar simultáneamente los mismos assets cuando sea posible.</w:t>
            </w:r>
          </w:p>
        </w:tc>
        <w:tc>
          <w:tcPr>
            <w:tcW w:w="4320" w:type="dxa"/>
            <w:tcMar>
              <w:top w:w="55" w:type="dxa"/>
              <w:left w:w="60" w:type="dxa"/>
              <w:bottom w:w="55" w:type="dxa"/>
              <w:right w:w="60" w:type="dxa"/>
            </w:tcMar>
          </w:tcPr>
          <w:p w14:paraId="47F05BCF" w14:textId="77777777" w:rsidR="0055244A" w:rsidRDefault="00EF6673">
            <w:r>
              <w:rPr>
                <w:sz w:val="15"/>
              </w:rPr>
              <w:t>Ante conflictos difíciles de resolver, recuperar la última versión estable desde GitHub y reaplicar el cambio afectado de forma controlada.</w:t>
            </w:r>
          </w:p>
        </w:tc>
      </w:tr>
      <w:tr w:rsidR="0055244A" w14:paraId="6D4A3DE0" w14:textId="77777777" w:rsidTr="00104C60">
        <w:trPr>
          <w:jc w:val="center"/>
        </w:trPr>
        <w:tc>
          <w:tcPr>
            <w:tcW w:w="3408" w:type="dxa"/>
            <w:tcMar>
              <w:top w:w="55" w:type="dxa"/>
              <w:left w:w="60" w:type="dxa"/>
              <w:bottom w:w="55" w:type="dxa"/>
              <w:right w:w="60" w:type="dxa"/>
            </w:tcMar>
          </w:tcPr>
          <w:p w14:paraId="52661723" w14:textId="77777777" w:rsidR="0055244A" w:rsidRDefault="00EF6673">
            <w:r>
              <w:rPr>
                <w:sz w:val="15"/>
              </w:rPr>
              <w:t>R4</w:t>
            </w:r>
          </w:p>
        </w:tc>
        <w:tc>
          <w:tcPr>
            <w:tcW w:w="4320" w:type="dxa"/>
            <w:tcMar>
              <w:top w:w="55" w:type="dxa"/>
              <w:left w:w="60" w:type="dxa"/>
              <w:bottom w:w="55" w:type="dxa"/>
              <w:right w:w="60" w:type="dxa"/>
            </w:tcMar>
          </w:tcPr>
          <w:p w14:paraId="31928922" w14:textId="77777777" w:rsidR="0055244A" w:rsidRDefault="00EF6673">
            <w:r>
              <w:rPr>
                <w:sz w:val="15"/>
              </w:rPr>
              <w:t>Mantener el backlog priorizado por requisitos obligatorios. No iniciar mejoras visuales o contenido adicional mientras existan funcionalidades mínimas pendientes.</w:t>
            </w:r>
          </w:p>
        </w:tc>
        <w:tc>
          <w:tcPr>
            <w:tcW w:w="4320" w:type="dxa"/>
            <w:tcMar>
              <w:top w:w="55" w:type="dxa"/>
              <w:left w:w="60" w:type="dxa"/>
              <w:bottom w:w="55" w:type="dxa"/>
              <w:right w:w="60" w:type="dxa"/>
            </w:tcMar>
          </w:tcPr>
          <w:p w14:paraId="5DA3BB03" w14:textId="77777777" w:rsidR="0055244A" w:rsidRDefault="00EF6673">
            <w:r>
              <w:rPr>
                <w:sz w:val="15"/>
              </w:rPr>
              <w:t>Eliminar o posponer cualquier agregado que compita con una funcionalidad obligatoria.</w:t>
            </w:r>
          </w:p>
        </w:tc>
      </w:tr>
      <w:tr w:rsidR="0055244A" w14:paraId="2921DD9A" w14:textId="77777777" w:rsidTr="00104C60">
        <w:trPr>
          <w:jc w:val="center"/>
        </w:trPr>
        <w:tc>
          <w:tcPr>
            <w:tcW w:w="3408" w:type="dxa"/>
            <w:tcMar>
              <w:top w:w="55" w:type="dxa"/>
              <w:left w:w="60" w:type="dxa"/>
              <w:bottom w:w="55" w:type="dxa"/>
              <w:right w:w="60" w:type="dxa"/>
            </w:tcMar>
          </w:tcPr>
          <w:p w14:paraId="5434A7C5" w14:textId="77777777" w:rsidR="0055244A" w:rsidRDefault="00EF6673">
            <w:r>
              <w:rPr>
                <w:sz w:val="15"/>
              </w:rPr>
              <w:t>R5</w:t>
            </w:r>
          </w:p>
        </w:tc>
        <w:tc>
          <w:tcPr>
            <w:tcW w:w="4320" w:type="dxa"/>
            <w:tcMar>
              <w:top w:w="55" w:type="dxa"/>
              <w:left w:w="60" w:type="dxa"/>
              <w:bottom w:w="55" w:type="dxa"/>
              <w:right w:w="60" w:type="dxa"/>
            </w:tcMar>
          </w:tcPr>
          <w:p w14:paraId="031511E7" w14:textId="77777777" w:rsidR="0055244A" w:rsidRDefault="00EF6673">
            <w:r>
              <w:rPr>
                <w:sz w:val="15"/>
              </w:rPr>
              <w:t xml:space="preserve">Integrar al proyecto compartido de manera frecuente. Los experimentos aislados deberán ser pequeños y tener un objetivo </w:t>
            </w:r>
            <w:r>
              <w:rPr>
                <w:sz w:val="15"/>
              </w:rPr>
              <w:lastRenderedPageBreak/>
              <w:t>claro antes de incorporarse al proyecto principal.</w:t>
            </w:r>
          </w:p>
        </w:tc>
        <w:tc>
          <w:tcPr>
            <w:tcW w:w="4320" w:type="dxa"/>
            <w:tcMar>
              <w:top w:w="55" w:type="dxa"/>
              <w:left w:w="60" w:type="dxa"/>
              <w:bottom w:w="55" w:type="dxa"/>
              <w:right w:w="60" w:type="dxa"/>
            </w:tcMar>
          </w:tcPr>
          <w:p w14:paraId="5A5C7C85" w14:textId="77777777" w:rsidR="0055244A" w:rsidRDefault="00EF6673">
            <w:r>
              <w:rPr>
                <w:sz w:val="15"/>
              </w:rPr>
              <w:lastRenderedPageBreak/>
              <w:t>Reimplementar de forma controlada únicamente la parte útil del experimento si una integración directa genera conflictos.</w:t>
            </w:r>
          </w:p>
        </w:tc>
      </w:tr>
      <w:tr w:rsidR="0055244A" w14:paraId="61FCCA2C" w14:textId="77777777" w:rsidTr="00104C60">
        <w:trPr>
          <w:jc w:val="center"/>
        </w:trPr>
        <w:tc>
          <w:tcPr>
            <w:tcW w:w="3408" w:type="dxa"/>
            <w:tcMar>
              <w:top w:w="55" w:type="dxa"/>
              <w:left w:w="60" w:type="dxa"/>
              <w:bottom w:w="55" w:type="dxa"/>
              <w:right w:w="60" w:type="dxa"/>
            </w:tcMar>
          </w:tcPr>
          <w:p w14:paraId="133F1AEA" w14:textId="77777777" w:rsidR="0055244A" w:rsidRDefault="00EF6673">
            <w:r>
              <w:rPr>
                <w:sz w:val="15"/>
              </w:rPr>
              <w:t>R6</w:t>
            </w:r>
          </w:p>
        </w:tc>
        <w:tc>
          <w:tcPr>
            <w:tcW w:w="4320" w:type="dxa"/>
            <w:tcMar>
              <w:top w:w="55" w:type="dxa"/>
              <w:left w:w="60" w:type="dxa"/>
              <w:bottom w:w="55" w:type="dxa"/>
              <w:right w:w="60" w:type="dxa"/>
            </w:tcMar>
          </w:tcPr>
          <w:p w14:paraId="76F83ECC" w14:textId="77777777" w:rsidR="0055244A" w:rsidRDefault="00EF6673">
            <w:r>
              <w:rPr>
                <w:sz w:val="15"/>
              </w:rPr>
              <w:t>Dividir trabajo en tareas pequeñas, registrar estimaciones y comparar luego con el esfuerzo real. Revisar prioridades en Jira cuando aparezca nueva evidencia.</w:t>
            </w:r>
          </w:p>
        </w:tc>
        <w:tc>
          <w:tcPr>
            <w:tcW w:w="4320" w:type="dxa"/>
            <w:tcMar>
              <w:top w:w="55" w:type="dxa"/>
              <w:left w:w="60" w:type="dxa"/>
              <w:bottom w:w="55" w:type="dxa"/>
              <w:right w:w="60" w:type="dxa"/>
            </w:tcMar>
          </w:tcPr>
          <w:p w14:paraId="2C8E165D" w14:textId="77777777" w:rsidR="0055244A" w:rsidRDefault="00EF6673">
            <w:r>
              <w:rPr>
                <w:sz w:val="15"/>
              </w:rPr>
              <w:t>Replanificar el sprint, redistribuir tareas y reducir mejoras no obligatorias.</w:t>
            </w:r>
          </w:p>
        </w:tc>
      </w:tr>
      <w:tr w:rsidR="0055244A" w14:paraId="796142DE" w14:textId="77777777" w:rsidTr="00104C60">
        <w:trPr>
          <w:jc w:val="center"/>
        </w:trPr>
        <w:tc>
          <w:tcPr>
            <w:tcW w:w="3408" w:type="dxa"/>
            <w:tcMar>
              <w:top w:w="55" w:type="dxa"/>
              <w:left w:w="60" w:type="dxa"/>
              <w:bottom w:w="55" w:type="dxa"/>
              <w:right w:w="60" w:type="dxa"/>
            </w:tcMar>
          </w:tcPr>
          <w:p w14:paraId="39E4D267" w14:textId="77777777" w:rsidR="0055244A" w:rsidRDefault="00EF6673">
            <w:r>
              <w:rPr>
                <w:sz w:val="15"/>
              </w:rPr>
              <w:t>R7</w:t>
            </w:r>
          </w:p>
        </w:tc>
        <w:tc>
          <w:tcPr>
            <w:tcW w:w="4320" w:type="dxa"/>
            <w:tcMar>
              <w:top w:w="55" w:type="dxa"/>
              <w:left w:w="60" w:type="dxa"/>
              <w:bottom w:w="55" w:type="dxa"/>
              <w:right w:w="60" w:type="dxa"/>
            </w:tcMar>
          </w:tcPr>
          <w:p w14:paraId="1A6879C9" w14:textId="77777777" w:rsidR="0055244A" w:rsidRDefault="00EF6673">
            <w:r>
              <w:rPr>
                <w:sz w:val="15"/>
              </w:rPr>
              <w:t>Todos los integrantes participarán como testers. Probar cada mecánica al integrarla y registrar problemas antes de continuar acumulando funcionalidades.</w:t>
            </w:r>
          </w:p>
        </w:tc>
        <w:tc>
          <w:tcPr>
            <w:tcW w:w="4320" w:type="dxa"/>
            <w:tcMar>
              <w:top w:w="55" w:type="dxa"/>
              <w:left w:w="60" w:type="dxa"/>
              <w:bottom w:w="55" w:type="dxa"/>
              <w:right w:w="60" w:type="dxa"/>
            </w:tcMar>
          </w:tcPr>
          <w:p w14:paraId="3514C89F" w14:textId="77777777" w:rsidR="0055244A" w:rsidRDefault="00EF6673">
            <w:r>
              <w:rPr>
                <w:sz w:val="15"/>
              </w:rPr>
              <w:t>Priorizar errores que impidan cumplir criterios de aceptación; diferir defectos menores o cosméticos.</w:t>
            </w:r>
          </w:p>
        </w:tc>
      </w:tr>
      <w:tr w:rsidR="0055244A" w14:paraId="5969D52D" w14:textId="77777777" w:rsidTr="00104C60">
        <w:trPr>
          <w:jc w:val="center"/>
        </w:trPr>
        <w:tc>
          <w:tcPr>
            <w:tcW w:w="3408" w:type="dxa"/>
            <w:tcMar>
              <w:top w:w="55" w:type="dxa"/>
              <w:left w:w="60" w:type="dxa"/>
              <w:bottom w:w="55" w:type="dxa"/>
              <w:right w:w="60" w:type="dxa"/>
            </w:tcMar>
          </w:tcPr>
          <w:p w14:paraId="234F26F3" w14:textId="77777777" w:rsidR="0055244A" w:rsidRDefault="00EF6673">
            <w:r>
              <w:rPr>
                <w:sz w:val="15"/>
              </w:rPr>
              <w:t>R8</w:t>
            </w:r>
          </w:p>
        </w:tc>
        <w:tc>
          <w:tcPr>
            <w:tcW w:w="4320" w:type="dxa"/>
            <w:tcMar>
              <w:top w:w="55" w:type="dxa"/>
              <w:left w:w="60" w:type="dxa"/>
              <w:bottom w:w="55" w:type="dxa"/>
              <w:right w:w="60" w:type="dxa"/>
            </w:tcMar>
          </w:tcPr>
          <w:p w14:paraId="2E960C20" w14:textId="77777777" w:rsidR="0055244A" w:rsidRDefault="00EF6673">
            <w:r>
              <w:rPr>
                <w:sz w:val="15"/>
              </w:rPr>
              <w:t>Mantener visibles responsables y estado en Jira; comunicar bloqueos por Discord; considerar las disponibilidades semanales al tomar nuevas tareas.</w:t>
            </w:r>
          </w:p>
        </w:tc>
        <w:tc>
          <w:tcPr>
            <w:tcW w:w="4320" w:type="dxa"/>
            <w:tcMar>
              <w:top w:w="55" w:type="dxa"/>
              <w:left w:w="60" w:type="dxa"/>
              <w:bottom w:w="55" w:type="dxa"/>
              <w:right w:w="60" w:type="dxa"/>
            </w:tcMar>
          </w:tcPr>
          <w:p w14:paraId="4D5BE4EA" w14:textId="77777777" w:rsidR="0055244A" w:rsidRDefault="00EF6673">
            <w:r>
              <w:rPr>
                <w:sz w:val="15"/>
              </w:rPr>
              <w:t>Redistribuir trabajo cuando una actividad quede bloqueada o una persona no pueda completarla dentro del sprint.</w:t>
            </w:r>
          </w:p>
        </w:tc>
      </w:tr>
      <w:tr w:rsidR="0055244A" w14:paraId="024D20D3" w14:textId="77777777" w:rsidTr="00104C60">
        <w:trPr>
          <w:jc w:val="center"/>
        </w:trPr>
        <w:tc>
          <w:tcPr>
            <w:tcW w:w="3408" w:type="dxa"/>
            <w:tcMar>
              <w:top w:w="55" w:type="dxa"/>
              <w:left w:w="60" w:type="dxa"/>
              <w:bottom w:w="55" w:type="dxa"/>
              <w:right w:w="60" w:type="dxa"/>
            </w:tcMar>
          </w:tcPr>
          <w:p w14:paraId="4C23F5F7" w14:textId="77777777" w:rsidR="0055244A" w:rsidRDefault="00EF6673">
            <w:r>
              <w:rPr>
                <w:sz w:val="15"/>
              </w:rPr>
              <w:t>R9</w:t>
            </w:r>
          </w:p>
        </w:tc>
        <w:tc>
          <w:tcPr>
            <w:tcW w:w="4320" w:type="dxa"/>
            <w:tcMar>
              <w:top w:w="55" w:type="dxa"/>
              <w:left w:w="60" w:type="dxa"/>
              <w:bottom w:w="55" w:type="dxa"/>
              <w:right w:w="60" w:type="dxa"/>
            </w:tcMar>
          </w:tcPr>
          <w:p w14:paraId="1A9FDDAC" w14:textId="77777777" w:rsidR="0055244A" w:rsidRDefault="00EF6673">
            <w:r>
              <w:rPr>
                <w:sz w:val="15"/>
              </w:rPr>
              <w:t>Continuar validando Unreal mediante la prueba de concepto y el uso temprano de las funciones centrales del TP. Evitar depender de funcionalidades avanzadas innecesarias.</w:t>
            </w:r>
          </w:p>
        </w:tc>
        <w:tc>
          <w:tcPr>
            <w:tcW w:w="4320" w:type="dxa"/>
            <w:tcMar>
              <w:top w:w="55" w:type="dxa"/>
              <w:left w:w="60" w:type="dxa"/>
              <w:bottom w:w="55" w:type="dxa"/>
              <w:right w:w="60" w:type="dxa"/>
            </w:tcMar>
          </w:tcPr>
          <w:p w14:paraId="0207DA44" w14:textId="77777777" w:rsidR="0055244A" w:rsidRDefault="00EF6673">
            <w:r>
              <w:rPr>
                <w:sz w:val="15"/>
              </w:rPr>
              <w:t>Plan B: migrar a Unity. Plan C: evaluar Godot, aprovechando la experiencia previa de un integrante, si Unity tampoco resultara adecuada.</w:t>
            </w:r>
          </w:p>
        </w:tc>
      </w:tr>
      <w:tr w:rsidR="0055244A" w14:paraId="16B36E7E" w14:textId="77777777" w:rsidTr="00104C60">
        <w:trPr>
          <w:jc w:val="center"/>
        </w:trPr>
        <w:tc>
          <w:tcPr>
            <w:tcW w:w="3408" w:type="dxa"/>
            <w:tcMar>
              <w:top w:w="55" w:type="dxa"/>
              <w:left w:w="60" w:type="dxa"/>
              <w:bottom w:w="55" w:type="dxa"/>
              <w:right w:w="60" w:type="dxa"/>
            </w:tcMar>
          </w:tcPr>
          <w:p w14:paraId="63F0E205" w14:textId="77777777" w:rsidR="0055244A" w:rsidRDefault="00EF6673">
            <w:r>
              <w:rPr>
                <w:sz w:val="15"/>
              </w:rPr>
              <w:t>R10</w:t>
            </w:r>
          </w:p>
        </w:tc>
        <w:tc>
          <w:tcPr>
            <w:tcW w:w="4320" w:type="dxa"/>
            <w:tcMar>
              <w:top w:w="55" w:type="dxa"/>
              <w:left w:w="60" w:type="dxa"/>
              <w:bottom w:w="55" w:type="dxa"/>
              <w:right w:w="60" w:type="dxa"/>
            </w:tcMar>
          </w:tcPr>
          <w:p w14:paraId="2B1BC077" w14:textId="77777777" w:rsidR="0055244A" w:rsidRDefault="00EF6673">
            <w:r>
              <w:rPr>
                <w:sz w:val="15"/>
              </w:rPr>
              <w:t>Mantener Jira actualizado y utilizar Discord para bloqueos y decisiones. Registrar en GitHub los cambios del proyecto y la documentación versionada.</w:t>
            </w:r>
          </w:p>
        </w:tc>
        <w:tc>
          <w:tcPr>
            <w:tcW w:w="4320" w:type="dxa"/>
            <w:tcMar>
              <w:top w:w="55" w:type="dxa"/>
              <w:left w:w="60" w:type="dxa"/>
              <w:bottom w:w="55" w:type="dxa"/>
              <w:right w:w="60" w:type="dxa"/>
            </w:tcMar>
          </w:tcPr>
          <w:p w14:paraId="62B36195" w14:textId="77777777" w:rsidR="0055244A" w:rsidRDefault="00EF6673">
            <w:r>
              <w:rPr>
                <w:sz w:val="15"/>
              </w:rPr>
              <w:t>Convocar una reunión breve cuando haya contradicciones sobre el estado de una tarea o una decisión importante.</w:t>
            </w:r>
          </w:p>
        </w:tc>
      </w:tr>
      <w:tr w:rsidR="0055244A" w14:paraId="2B5FF583" w14:textId="77777777" w:rsidTr="00104C60">
        <w:trPr>
          <w:jc w:val="center"/>
        </w:trPr>
        <w:tc>
          <w:tcPr>
            <w:tcW w:w="3408" w:type="dxa"/>
            <w:tcMar>
              <w:top w:w="55" w:type="dxa"/>
              <w:left w:w="60" w:type="dxa"/>
              <w:bottom w:w="55" w:type="dxa"/>
              <w:right w:w="60" w:type="dxa"/>
            </w:tcMar>
          </w:tcPr>
          <w:p w14:paraId="7CA297AF" w14:textId="77777777" w:rsidR="0055244A" w:rsidRDefault="00EF6673">
            <w:r>
              <w:rPr>
                <w:sz w:val="15"/>
              </w:rPr>
              <w:t>R11</w:t>
            </w:r>
          </w:p>
        </w:tc>
        <w:tc>
          <w:tcPr>
            <w:tcW w:w="4320" w:type="dxa"/>
            <w:tcMar>
              <w:top w:w="55" w:type="dxa"/>
              <w:left w:w="60" w:type="dxa"/>
              <w:bottom w:w="55" w:type="dxa"/>
              <w:right w:w="60" w:type="dxa"/>
            </w:tcMar>
          </w:tcPr>
          <w:p w14:paraId="04A21275" w14:textId="77777777" w:rsidR="0055244A" w:rsidRDefault="00EF6673">
            <w:r>
              <w:rPr>
                <w:sz w:val="15"/>
              </w:rPr>
              <w:t>Realizar commits y pushes frecuentes una vez que los cambios sean estables. Cada integrante conservará su copia local y GitHub funcionará como repositorio compartido de referencia.</w:t>
            </w:r>
          </w:p>
        </w:tc>
        <w:tc>
          <w:tcPr>
            <w:tcW w:w="4320" w:type="dxa"/>
            <w:tcMar>
              <w:top w:w="55" w:type="dxa"/>
              <w:left w:w="60" w:type="dxa"/>
              <w:bottom w:w="55" w:type="dxa"/>
              <w:right w:w="60" w:type="dxa"/>
            </w:tcMar>
          </w:tcPr>
          <w:p w14:paraId="58AACBF9" w14:textId="77777777" w:rsidR="0055244A" w:rsidRDefault="00EF6673">
            <w:r>
              <w:rPr>
                <w:sz w:val="15"/>
              </w:rPr>
              <w:t>Recuperar la última versión disponible en GitHub y reconstruir únicamente los cambios locales no versionados.</w:t>
            </w:r>
          </w:p>
        </w:tc>
      </w:tr>
      <w:tr w:rsidR="00104C60" w14:paraId="3EC05D51" w14:textId="77777777" w:rsidTr="00104C60">
        <w:trPr>
          <w:jc w:val="center"/>
        </w:trPr>
        <w:tc>
          <w:tcPr>
            <w:tcW w:w="3408" w:type="dxa"/>
            <w:tcMar>
              <w:top w:w="55" w:type="dxa"/>
              <w:left w:w="60" w:type="dxa"/>
              <w:bottom w:w="55" w:type="dxa"/>
              <w:right w:w="60" w:type="dxa"/>
            </w:tcMar>
            <w:vAlign w:val="center"/>
          </w:tcPr>
          <w:p w14:paraId="41E02865" w14:textId="77777777" w:rsidR="00104C60" w:rsidRDefault="00104C60" w:rsidP="00B54E9E">
            <w:r>
              <w:rPr>
                <w:sz w:val="15"/>
              </w:rPr>
              <w:t>R12</w:t>
            </w:r>
          </w:p>
        </w:tc>
        <w:tc>
          <w:tcPr>
            <w:tcW w:w="4320" w:type="dxa"/>
            <w:tcMar>
              <w:top w:w="55" w:type="dxa"/>
              <w:left w:w="60" w:type="dxa"/>
              <w:bottom w:w="55" w:type="dxa"/>
              <w:right w:w="60" w:type="dxa"/>
            </w:tcMar>
            <w:vAlign w:val="center"/>
          </w:tcPr>
          <w:p w14:paraId="4F7A7193" w14:textId="77777777" w:rsidR="00104C60" w:rsidRDefault="00104C60" w:rsidP="00B54E9E">
            <w:proofErr w:type="spellStart"/>
            <w:r>
              <w:rPr>
                <w:sz w:val="15"/>
              </w:rPr>
              <w:t>Comparar</w:t>
            </w:r>
            <w:proofErr w:type="spellEnd"/>
            <w:r>
              <w:rPr>
                <w:sz w:val="15"/>
              </w:rPr>
              <w:t xml:space="preserve"> </w:t>
            </w:r>
            <w:proofErr w:type="spellStart"/>
            <w:r>
              <w:rPr>
                <w:sz w:val="15"/>
              </w:rPr>
              <w:t>versiones</w:t>
            </w:r>
            <w:proofErr w:type="spellEnd"/>
            <w:r>
              <w:rPr>
                <w:sz w:val="15"/>
              </w:rPr>
              <w:t xml:space="preserve"> </w:t>
            </w:r>
            <w:proofErr w:type="spellStart"/>
            <w:r>
              <w:rPr>
                <w:sz w:val="15"/>
              </w:rPr>
              <w:t>sobre</w:t>
            </w:r>
            <w:proofErr w:type="spellEnd"/>
            <w:r>
              <w:rPr>
                <w:sz w:val="15"/>
              </w:rPr>
              <w:t xml:space="preserve"> la </w:t>
            </w:r>
            <w:proofErr w:type="spellStart"/>
            <w:r>
              <w:rPr>
                <w:sz w:val="15"/>
              </w:rPr>
              <w:t>misma</w:t>
            </w:r>
            <w:proofErr w:type="spellEnd"/>
            <w:r>
              <w:rPr>
                <w:sz w:val="15"/>
              </w:rPr>
              <w:t xml:space="preserve"> </w:t>
            </w:r>
            <w:proofErr w:type="spellStart"/>
            <w:r>
              <w:rPr>
                <w:sz w:val="15"/>
              </w:rPr>
              <w:t>computadora</w:t>
            </w:r>
            <w:proofErr w:type="spellEnd"/>
            <w:r>
              <w:rPr>
                <w:sz w:val="15"/>
              </w:rPr>
              <w:t xml:space="preserve"> </w:t>
            </w:r>
            <w:proofErr w:type="spellStart"/>
            <w:r>
              <w:rPr>
                <w:sz w:val="15"/>
              </w:rPr>
              <w:t>objetivo</w:t>
            </w:r>
            <w:proofErr w:type="spellEnd"/>
            <w:r>
              <w:rPr>
                <w:sz w:val="15"/>
              </w:rPr>
              <w:t xml:space="preserve">. </w:t>
            </w:r>
            <w:proofErr w:type="spellStart"/>
            <w:r>
              <w:rPr>
                <w:sz w:val="15"/>
              </w:rPr>
              <w:t>Adoptar</w:t>
            </w:r>
            <w:proofErr w:type="spellEnd"/>
            <w:r>
              <w:rPr>
                <w:sz w:val="15"/>
              </w:rPr>
              <w:t xml:space="preserve"> Unreal Engine 4.27, que </w:t>
            </w:r>
            <w:proofErr w:type="spellStart"/>
            <w:r>
              <w:rPr>
                <w:sz w:val="15"/>
              </w:rPr>
              <w:t>mostró</w:t>
            </w:r>
            <w:proofErr w:type="spellEnd"/>
            <w:r>
              <w:rPr>
                <w:sz w:val="15"/>
              </w:rPr>
              <w:t xml:space="preserve"> un </w:t>
            </w:r>
            <w:proofErr w:type="spellStart"/>
            <w:r>
              <w:rPr>
                <w:sz w:val="15"/>
              </w:rPr>
              <w:t>comportamiento</w:t>
            </w:r>
            <w:proofErr w:type="spellEnd"/>
            <w:r>
              <w:rPr>
                <w:sz w:val="15"/>
              </w:rPr>
              <w:t xml:space="preserve"> </w:t>
            </w:r>
            <w:proofErr w:type="spellStart"/>
            <w:r>
              <w:rPr>
                <w:sz w:val="15"/>
              </w:rPr>
              <w:t>aceptable</w:t>
            </w:r>
            <w:proofErr w:type="spellEnd"/>
            <w:r>
              <w:rPr>
                <w:sz w:val="15"/>
              </w:rPr>
              <w:t xml:space="preserve">, y </w:t>
            </w:r>
            <w:proofErr w:type="spellStart"/>
            <w:r>
              <w:rPr>
                <w:sz w:val="15"/>
              </w:rPr>
              <w:t>repetir</w:t>
            </w:r>
            <w:proofErr w:type="spellEnd"/>
            <w:r>
              <w:rPr>
                <w:sz w:val="15"/>
              </w:rPr>
              <w:t xml:space="preserve"> </w:t>
            </w:r>
            <w:proofErr w:type="spellStart"/>
            <w:r>
              <w:rPr>
                <w:sz w:val="15"/>
              </w:rPr>
              <w:t>pruebas</w:t>
            </w:r>
            <w:proofErr w:type="spellEnd"/>
            <w:r>
              <w:rPr>
                <w:sz w:val="15"/>
              </w:rPr>
              <w:t xml:space="preserve"> de builds </w:t>
            </w:r>
            <w:proofErr w:type="spellStart"/>
            <w:r>
              <w:rPr>
                <w:sz w:val="15"/>
              </w:rPr>
              <w:t>empaquetadas</w:t>
            </w:r>
            <w:proofErr w:type="spellEnd"/>
            <w:r>
              <w:rPr>
                <w:sz w:val="15"/>
              </w:rPr>
              <w:t xml:space="preserve"> al </w:t>
            </w:r>
            <w:proofErr w:type="spellStart"/>
            <w:r>
              <w:rPr>
                <w:sz w:val="15"/>
              </w:rPr>
              <w:t>incorporar</w:t>
            </w:r>
            <w:proofErr w:type="spellEnd"/>
            <w:r>
              <w:rPr>
                <w:sz w:val="15"/>
              </w:rPr>
              <w:t xml:space="preserve"> </w:t>
            </w:r>
            <w:proofErr w:type="spellStart"/>
            <w:r>
              <w:rPr>
                <w:sz w:val="15"/>
              </w:rPr>
              <w:t>escenario</w:t>
            </w:r>
            <w:proofErr w:type="spellEnd"/>
            <w:r>
              <w:rPr>
                <w:sz w:val="15"/>
              </w:rPr>
              <w:t xml:space="preserve">, </w:t>
            </w:r>
            <w:proofErr w:type="spellStart"/>
            <w:r>
              <w:rPr>
                <w:sz w:val="15"/>
              </w:rPr>
              <w:t>físicas</w:t>
            </w:r>
            <w:proofErr w:type="spellEnd"/>
            <w:r>
              <w:rPr>
                <w:sz w:val="15"/>
              </w:rPr>
              <w:t xml:space="preserve"> y multiplayer. </w:t>
            </w:r>
            <w:proofErr w:type="spellStart"/>
            <w:r>
              <w:rPr>
                <w:sz w:val="15"/>
              </w:rPr>
              <w:t>Mantener</w:t>
            </w:r>
            <w:proofErr w:type="spellEnd"/>
            <w:r>
              <w:rPr>
                <w:sz w:val="15"/>
              </w:rPr>
              <w:t xml:space="preserve"> una </w:t>
            </w:r>
            <w:proofErr w:type="spellStart"/>
            <w:r>
              <w:rPr>
                <w:sz w:val="15"/>
              </w:rPr>
              <w:t>configuración</w:t>
            </w:r>
            <w:proofErr w:type="spellEnd"/>
            <w:r>
              <w:rPr>
                <w:sz w:val="15"/>
              </w:rPr>
              <w:t xml:space="preserve"> </w:t>
            </w:r>
            <w:proofErr w:type="spellStart"/>
            <w:r>
              <w:rPr>
                <w:sz w:val="15"/>
              </w:rPr>
              <w:t>gráfica</w:t>
            </w:r>
            <w:proofErr w:type="spellEnd"/>
            <w:r>
              <w:rPr>
                <w:sz w:val="15"/>
              </w:rPr>
              <w:t xml:space="preserve"> </w:t>
            </w:r>
            <w:proofErr w:type="spellStart"/>
            <w:r>
              <w:rPr>
                <w:sz w:val="15"/>
              </w:rPr>
              <w:t>reducida</w:t>
            </w:r>
            <w:proofErr w:type="spellEnd"/>
            <w:r>
              <w:rPr>
                <w:sz w:val="15"/>
              </w:rPr>
              <w:t xml:space="preserve"> para </w:t>
            </w:r>
            <w:proofErr w:type="spellStart"/>
            <w:r>
              <w:rPr>
                <w:sz w:val="15"/>
              </w:rPr>
              <w:t>presentación</w:t>
            </w:r>
            <w:proofErr w:type="spellEnd"/>
            <w:r>
              <w:rPr>
                <w:sz w:val="15"/>
              </w:rPr>
              <w:t>.</w:t>
            </w:r>
          </w:p>
        </w:tc>
        <w:tc>
          <w:tcPr>
            <w:tcW w:w="4320" w:type="dxa"/>
            <w:tcMar>
              <w:top w:w="55" w:type="dxa"/>
              <w:left w:w="60" w:type="dxa"/>
              <w:bottom w:w="55" w:type="dxa"/>
              <w:right w:w="60" w:type="dxa"/>
            </w:tcMar>
            <w:vAlign w:val="center"/>
          </w:tcPr>
          <w:p w14:paraId="2763E7CD" w14:textId="77777777" w:rsidR="00104C60" w:rsidRDefault="00104C60" w:rsidP="00B54E9E">
            <w:r>
              <w:rPr>
                <w:sz w:val="15"/>
              </w:rPr>
              <w:t xml:space="preserve">Si UE4.27 </w:t>
            </w:r>
            <w:proofErr w:type="spellStart"/>
            <w:r>
              <w:rPr>
                <w:sz w:val="15"/>
              </w:rPr>
              <w:t>deja</w:t>
            </w:r>
            <w:proofErr w:type="spellEnd"/>
            <w:r>
              <w:rPr>
                <w:sz w:val="15"/>
              </w:rPr>
              <w:t xml:space="preserve"> de </w:t>
            </w:r>
            <w:proofErr w:type="spellStart"/>
            <w:r>
              <w:rPr>
                <w:sz w:val="15"/>
              </w:rPr>
              <w:t>alcanzar</w:t>
            </w:r>
            <w:proofErr w:type="spellEnd"/>
            <w:r>
              <w:rPr>
                <w:sz w:val="15"/>
              </w:rPr>
              <w:t xml:space="preserve"> un </w:t>
            </w:r>
            <w:proofErr w:type="spellStart"/>
            <w:r>
              <w:rPr>
                <w:sz w:val="15"/>
              </w:rPr>
              <w:t>rendimiento</w:t>
            </w:r>
            <w:proofErr w:type="spellEnd"/>
            <w:r>
              <w:rPr>
                <w:sz w:val="15"/>
              </w:rPr>
              <w:t xml:space="preserve"> </w:t>
            </w:r>
            <w:proofErr w:type="spellStart"/>
            <w:r>
              <w:rPr>
                <w:sz w:val="15"/>
              </w:rPr>
              <w:t>jugable</w:t>
            </w:r>
            <w:proofErr w:type="spellEnd"/>
            <w:r>
              <w:rPr>
                <w:sz w:val="15"/>
              </w:rPr>
              <w:t xml:space="preserve"> </w:t>
            </w:r>
            <w:proofErr w:type="spellStart"/>
            <w:r>
              <w:rPr>
                <w:sz w:val="15"/>
              </w:rPr>
              <w:t>luego</w:t>
            </w:r>
            <w:proofErr w:type="spellEnd"/>
            <w:r>
              <w:rPr>
                <w:sz w:val="15"/>
              </w:rPr>
              <w:t xml:space="preserve"> de </w:t>
            </w:r>
            <w:proofErr w:type="spellStart"/>
            <w:r>
              <w:rPr>
                <w:sz w:val="15"/>
              </w:rPr>
              <w:t>optimizaciones</w:t>
            </w:r>
            <w:proofErr w:type="spellEnd"/>
            <w:r>
              <w:rPr>
                <w:sz w:val="15"/>
              </w:rPr>
              <w:t xml:space="preserve"> </w:t>
            </w:r>
            <w:proofErr w:type="spellStart"/>
            <w:r>
              <w:rPr>
                <w:sz w:val="15"/>
              </w:rPr>
              <w:t>razonables</w:t>
            </w:r>
            <w:proofErr w:type="spellEnd"/>
            <w:r>
              <w:rPr>
                <w:sz w:val="15"/>
              </w:rPr>
              <w:t xml:space="preserve">, </w:t>
            </w:r>
            <w:proofErr w:type="spellStart"/>
            <w:r>
              <w:rPr>
                <w:sz w:val="15"/>
              </w:rPr>
              <w:t>utilizar</w:t>
            </w:r>
            <w:proofErr w:type="spellEnd"/>
            <w:r>
              <w:rPr>
                <w:sz w:val="15"/>
              </w:rPr>
              <w:t xml:space="preserve"> una build </w:t>
            </w:r>
            <w:proofErr w:type="spellStart"/>
            <w:r>
              <w:rPr>
                <w:sz w:val="15"/>
              </w:rPr>
              <w:t>especifica</w:t>
            </w:r>
            <w:proofErr w:type="spellEnd"/>
            <w:r>
              <w:rPr>
                <w:sz w:val="15"/>
              </w:rPr>
              <w:t xml:space="preserve"> de </w:t>
            </w:r>
            <w:proofErr w:type="spellStart"/>
            <w:r>
              <w:rPr>
                <w:sz w:val="15"/>
              </w:rPr>
              <w:t>presentación</w:t>
            </w:r>
            <w:proofErr w:type="spellEnd"/>
            <w:r>
              <w:rPr>
                <w:sz w:val="15"/>
              </w:rPr>
              <w:t xml:space="preserve">, </w:t>
            </w:r>
            <w:proofErr w:type="spellStart"/>
            <w:r>
              <w:rPr>
                <w:sz w:val="15"/>
              </w:rPr>
              <w:t>solicitar</w:t>
            </w:r>
            <w:proofErr w:type="spellEnd"/>
            <w:r>
              <w:rPr>
                <w:sz w:val="15"/>
              </w:rPr>
              <w:t xml:space="preserve"> </w:t>
            </w:r>
            <w:proofErr w:type="spellStart"/>
            <w:r>
              <w:rPr>
                <w:sz w:val="15"/>
              </w:rPr>
              <w:t>autorización</w:t>
            </w:r>
            <w:proofErr w:type="spellEnd"/>
            <w:r>
              <w:rPr>
                <w:sz w:val="15"/>
              </w:rPr>
              <w:t xml:space="preserve"> para </w:t>
            </w:r>
            <w:proofErr w:type="spellStart"/>
            <w:r>
              <w:rPr>
                <w:sz w:val="15"/>
              </w:rPr>
              <w:t>presentar</w:t>
            </w:r>
            <w:proofErr w:type="spellEnd"/>
            <w:r>
              <w:rPr>
                <w:sz w:val="15"/>
              </w:rPr>
              <w:t xml:space="preserve"> </w:t>
            </w:r>
            <w:proofErr w:type="spellStart"/>
            <w:r>
              <w:rPr>
                <w:sz w:val="15"/>
              </w:rPr>
              <w:t>desde</w:t>
            </w:r>
            <w:proofErr w:type="spellEnd"/>
            <w:r>
              <w:rPr>
                <w:sz w:val="15"/>
              </w:rPr>
              <w:t xml:space="preserve"> un </w:t>
            </w:r>
            <w:proofErr w:type="spellStart"/>
            <w:r>
              <w:rPr>
                <w:sz w:val="15"/>
              </w:rPr>
              <w:t>equipo</w:t>
            </w:r>
            <w:proofErr w:type="spellEnd"/>
            <w:r>
              <w:rPr>
                <w:sz w:val="15"/>
              </w:rPr>
              <w:t xml:space="preserve"> </w:t>
            </w:r>
            <w:proofErr w:type="spellStart"/>
            <w:r>
              <w:rPr>
                <w:sz w:val="15"/>
              </w:rPr>
              <w:t>propio</w:t>
            </w:r>
            <w:proofErr w:type="spellEnd"/>
            <w:r>
              <w:rPr>
                <w:sz w:val="15"/>
              </w:rPr>
              <w:t xml:space="preserve"> </w:t>
            </w:r>
            <w:proofErr w:type="spellStart"/>
            <w:r>
              <w:rPr>
                <w:sz w:val="15"/>
              </w:rPr>
              <w:t>si</w:t>
            </w:r>
            <w:proofErr w:type="spellEnd"/>
            <w:r>
              <w:rPr>
                <w:sz w:val="15"/>
              </w:rPr>
              <w:t xml:space="preserve"> </w:t>
            </w:r>
            <w:proofErr w:type="spellStart"/>
            <w:r>
              <w:rPr>
                <w:sz w:val="15"/>
              </w:rPr>
              <w:t>correspondiera</w:t>
            </w:r>
            <w:proofErr w:type="spellEnd"/>
            <w:r>
              <w:rPr>
                <w:sz w:val="15"/>
              </w:rPr>
              <w:t xml:space="preserve"> y </w:t>
            </w:r>
            <w:proofErr w:type="spellStart"/>
            <w:r>
              <w:rPr>
                <w:sz w:val="15"/>
              </w:rPr>
              <w:t>revisar</w:t>
            </w:r>
            <w:proofErr w:type="spellEnd"/>
            <w:r>
              <w:rPr>
                <w:sz w:val="15"/>
              </w:rPr>
              <w:t xml:space="preserve"> la </w:t>
            </w:r>
            <w:proofErr w:type="spellStart"/>
            <w:r>
              <w:rPr>
                <w:sz w:val="15"/>
              </w:rPr>
              <w:t>decisión</w:t>
            </w:r>
            <w:proofErr w:type="spellEnd"/>
            <w:r>
              <w:rPr>
                <w:sz w:val="15"/>
              </w:rPr>
              <w:t xml:space="preserve"> </w:t>
            </w:r>
            <w:proofErr w:type="spellStart"/>
            <w:r>
              <w:rPr>
                <w:sz w:val="15"/>
              </w:rPr>
              <w:t>tecnológica</w:t>
            </w:r>
            <w:proofErr w:type="spellEnd"/>
            <w:r>
              <w:rPr>
                <w:sz w:val="15"/>
              </w:rPr>
              <w:t xml:space="preserve">. Unity </w:t>
            </w:r>
            <w:proofErr w:type="spellStart"/>
            <w:r>
              <w:rPr>
                <w:sz w:val="15"/>
              </w:rPr>
              <w:t>permanece</w:t>
            </w:r>
            <w:proofErr w:type="spellEnd"/>
            <w:r>
              <w:rPr>
                <w:sz w:val="15"/>
              </w:rPr>
              <w:t xml:space="preserve"> </w:t>
            </w:r>
            <w:proofErr w:type="spellStart"/>
            <w:r>
              <w:rPr>
                <w:sz w:val="15"/>
              </w:rPr>
              <w:t>como</w:t>
            </w:r>
            <w:proofErr w:type="spellEnd"/>
            <w:r>
              <w:rPr>
                <w:sz w:val="15"/>
              </w:rPr>
              <w:t xml:space="preserve"> </w:t>
            </w:r>
            <w:proofErr w:type="spellStart"/>
            <w:r>
              <w:rPr>
                <w:sz w:val="15"/>
              </w:rPr>
              <w:t>primera</w:t>
            </w:r>
            <w:proofErr w:type="spellEnd"/>
            <w:r>
              <w:rPr>
                <w:sz w:val="15"/>
              </w:rPr>
              <w:t xml:space="preserve"> </w:t>
            </w:r>
            <w:proofErr w:type="spellStart"/>
            <w:r>
              <w:rPr>
                <w:sz w:val="15"/>
              </w:rPr>
              <w:t>alternativa</w:t>
            </w:r>
            <w:proofErr w:type="spellEnd"/>
            <w:r>
              <w:rPr>
                <w:sz w:val="15"/>
              </w:rPr>
              <w:t>.</w:t>
            </w:r>
          </w:p>
        </w:tc>
      </w:tr>
    </w:tbl>
    <w:p w14:paraId="1B5A6534" w14:textId="77777777" w:rsidR="0055244A" w:rsidRDefault="00EF6673">
      <w:pPr>
        <w:pStyle w:val="Ttulo1"/>
      </w:pPr>
      <w:r>
        <w:t>6. Seguimiento y actualización de los riesgos</w:t>
      </w:r>
    </w:p>
    <w:p w14:paraId="75E941B9" w14:textId="77777777" w:rsidR="0055244A" w:rsidRDefault="00EF6673">
      <w:r>
        <w:t>La gestión de riesgos no finaliza con este documento. El registro será revisado durante el proyecto cuando aparezca nueva información, particularmente al finalizar pruebas técnicas, ante bloqueos, en las reuniones de coordinación y durante la planificación o cierre de cada sprint.</w:t>
      </w:r>
    </w:p>
    <w:p w14:paraId="108B3B23" w14:textId="77777777" w:rsidR="0055244A" w:rsidRDefault="00EF6673">
      <w:pPr>
        <w:ind w:left="259" w:hanging="173"/>
      </w:pPr>
      <w:r>
        <w:rPr>
          <w:b/>
        </w:rPr>
        <w:t xml:space="preserve">• </w:t>
      </w:r>
      <w:r>
        <w:t>Agregar nuevos riesgos cuando se detecten amenazas que no estaban contempladas.</w:t>
      </w:r>
    </w:p>
    <w:p w14:paraId="48687AF7" w14:textId="77777777" w:rsidR="0055244A" w:rsidRDefault="00EF6673">
      <w:pPr>
        <w:ind w:left="259" w:hanging="173"/>
      </w:pPr>
      <w:r>
        <w:rPr>
          <w:b/>
        </w:rPr>
        <w:t xml:space="preserve">• </w:t>
      </w:r>
      <w:r>
        <w:t>Reevaluar probabilidad, impacto y prioridad de los riesgos existentes cuando aparezca evidencia nueva.</w:t>
      </w:r>
    </w:p>
    <w:p w14:paraId="6B4239FB" w14:textId="77777777" w:rsidR="0055244A" w:rsidRDefault="00EF6673">
      <w:pPr>
        <w:ind w:left="259" w:hanging="173"/>
      </w:pPr>
      <w:r>
        <w:rPr>
          <w:b/>
        </w:rPr>
        <w:t xml:space="preserve">• </w:t>
      </w:r>
      <w:r>
        <w:t>Marcar un riesgo como materializado cuando deje de ser una posibilidad y pase a convertirse en un problema concreto que requiere resolución.</w:t>
      </w:r>
    </w:p>
    <w:p w14:paraId="66B753BC" w14:textId="77777777" w:rsidR="0055244A" w:rsidRDefault="00EF6673">
      <w:pPr>
        <w:ind w:left="259" w:hanging="173"/>
      </w:pPr>
      <w:r>
        <w:rPr>
          <w:b/>
        </w:rPr>
        <w:t xml:space="preserve">• </w:t>
      </w:r>
      <w:r>
        <w:t>Registrar las acciones aplicadas y comprobar si la mitigación redujo efectivamente el riesgo.</w:t>
      </w:r>
    </w:p>
    <w:p w14:paraId="22142F63" w14:textId="77777777" w:rsidR="0055244A" w:rsidRDefault="00EF6673">
      <w:pPr>
        <w:ind w:left="259" w:hanging="173"/>
      </w:pPr>
      <w:r>
        <w:rPr>
          <w:b/>
        </w:rPr>
        <w:t xml:space="preserve">• </w:t>
      </w:r>
      <w:r>
        <w:t>Eliminar o cerrar riesgos que dejen de ser aplicables.</w:t>
      </w:r>
    </w:p>
    <w:p w14:paraId="7B6AA581" w14:textId="77777777" w:rsidR="0055244A" w:rsidRDefault="00EF6673">
      <w:pPr>
        <w:ind w:left="259" w:hanging="173"/>
      </w:pPr>
      <w:r>
        <w:rPr>
          <w:b/>
        </w:rPr>
        <w:t xml:space="preserve">• </w:t>
      </w:r>
      <w:r>
        <w:t>Mantener el seguimiento como una responsabilidad compartida del equipo.</w:t>
      </w:r>
    </w:p>
    <w:p w14:paraId="455C3D13" w14:textId="77777777" w:rsidR="0055244A" w:rsidRDefault="00EF6673">
      <w:pPr>
        <w:pStyle w:val="Ttulo2"/>
      </w:pPr>
      <w:r>
        <w:t>6.1 Herramientas de seguimiento</w:t>
      </w:r>
    </w:p>
    <w:p w14:paraId="7E9FDB70" w14:textId="77777777" w:rsidR="0055244A" w:rsidRDefault="00EF6673">
      <w:r>
        <w:t>El esquema de seguimiento se integra con la organización ya adoptada por el equipo:</w:t>
      </w:r>
    </w:p>
    <w:p w14:paraId="55B25A36" w14:textId="77777777" w:rsidR="0055244A" w:rsidRDefault="00EF6673">
      <w:pPr>
        <w:ind w:left="259" w:hanging="173"/>
      </w:pPr>
      <w:r>
        <w:rPr>
          <w:b/>
        </w:rPr>
        <w:t xml:space="preserve">• Jira: </w:t>
      </w:r>
      <w:r>
        <w:t>mantener visibles tareas relacionadas con mitigaciones, bloqueos o acciones necesarias.</w:t>
      </w:r>
    </w:p>
    <w:p w14:paraId="363BB3A4" w14:textId="77777777" w:rsidR="0055244A" w:rsidRDefault="00EF6673">
      <w:pPr>
        <w:ind w:left="259" w:hanging="173"/>
      </w:pPr>
      <w:r>
        <w:rPr>
          <w:b/>
        </w:rPr>
        <w:t xml:space="preserve">• Discord: </w:t>
      </w:r>
      <w:r>
        <w:t>comunicar de inmediato la aparición de un riesgo, un bloqueo o una decisión que requiera discusión conjunta.</w:t>
      </w:r>
    </w:p>
    <w:p w14:paraId="2B67753E" w14:textId="77777777" w:rsidR="0055244A" w:rsidRDefault="00EF6673">
      <w:pPr>
        <w:ind w:left="259" w:hanging="173"/>
      </w:pPr>
      <w:r>
        <w:rPr>
          <w:b/>
        </w:rPr>
        <w:t xml:space="preserve">• GitHub: </w:t>
      </w:r>
      <w:r>
        <w:t>conservar el historial del proyecto, código y documentación, permitiendo recuperar versiones estables y observar la evolución técnica.</w:t>
      </w:r>
    </w:p>
    <w:p w14:paraId="3B099D1F" w14:textId="77777777" w:rsidR="0055244A" w:rsidRDefault="00EF6673">
      <w:pPr>
        <w:ind w:left="259" w:hanging="173"/>
      </w:pPr>
      <w:r>
        <w:rPr>
          <w:b/>
        </w:rPr>
        <w:lastRenderedPageBreak/>
        <w:t xml:space="preserve">• Reuniones breves: </w:t>
      </w:r>
      <w:r>
        <w:t>revisar riesgos cuando exista una decisión importante, un bloqueo o una necesidad de reorganización, sin exigir por el momento una Daily formal todos los días.</w:t>
      </w:r>
    </w:p>
    <w:p w14:paraId="7ADD80AE" w14:textId="77777777" w:rsidR="0055244A" w:rsidRDefault="00EF6673">
      <w:pPr>
        <w:pStyle w:val="Ttulo1"/>
      </w:pPr>
      <w:r>
        <w:t>7. Riesgo técnico prioritario: multiplayer</w:t>
      </w:r>
    </w:p>
    <w:p w14:paraId="1E9E8BEC" w14:textId="77777777" w:rsidR="0055244A" w:rsidRDefault="00EF6673">
      <w:r>
        <w:t>El multiplayer se considera el riesgo técnico de mayor prioridad porque es obligatorio para el TP y ninguno de los integrantes posee experiencia previa implementándolo. Esperar hasta el Sprint 3 para descubrir dificultades de arquitectura o replicación aumentaría significativamente el costo de corrección.</w:t>
      </w:r>
    </w:p>
    <w:p w14:paraId="436AA830" w14:textId="77777777" w:rsidR="0055244A" w:rsidRDefault="00EF6673">
      <w:r>
        <w:t>Por esta razón, el equipo acordó intentar una validación anticipada. La primera prueba no necesita representar el juego completo: será suficiente comprobar tempranamente que dos instancias puedan compartir una partida y observar algún estado sincronizado. La prueba podrá ampliarse progresivamente hacia posición, orientación, movimiento, salto y caída.</w:t>
      </w:r>
    </w:p>
    <w:p w14:paraId="6DC30FE7" w14:textId="77777777" w:rsidR="0055244A" w:rsidRDefault="00EF6673">
      <w:pPr>
        <w:pStyle w:val="Ttulo1"/>
      </w:pPr>
      <w:r>
        <w:t>8. Criterio ante restricciones de tiempo</w:t>
      </w:r>
    </w:p>
    <w:p w14:paraId="6F460248" w14:textId="3EA5850D" w:rsidR="0055244A" w:rsidRDefault="00EF6673">
      <w:r>
        <w:t xml:space="preserve">Si el tiempo disponible resulta menor al estimado, el criterio general será conservar las funcionalidades obligatorias y reducir primero los agregados no requeridos por la consigna. La calidad visual, la cantidad de contenido y otras mejoras quedarán subordinadas al cumplimiento del movimiento, físicas, interacción, condiciones de victoria/derrota, multiplayer, testing y </w:t>
      </w:r>
      <w:proofErr w:type="spellStart"/>
      <w:r>
        <w:t>documentación</w:t>
      </w:r>
      <w:proofErr w:type="spellEnd"/>
      <w:r>
        <w:t>.</w:t>
      </w:r>
    </w:p>
    <w:p w14:paraId="3E97FE81" w14:textId="77777777" w:rsidR="00104C60" w:rsidRDefault="00104C60" w:rsidP="00104C60">
      <w:pPr>
        <w:pStyle w:val="Ttulo2"/>
      </w:pPr>
      <w:r>
        <w:t xml:space="preserve">8.1 </w:t>
      </w:r>
      <w:proofErr w:type="spellStart"/>
      <w:r>
        <w:t>Actualización</w:t>
      </w:r>
      <w:proofErr w:type="spellEnd"/>
      <w:r>
        <w:t xml:space="preserve">: </w:t>
      </w:r>
      <w:proofErr w:type="spellStart"/>
      <w:r>
        <w:t>rendimiento</w:t>
      </w:r>
      <w:proofErr w:type="spellEnd"/>
      <w:r>
        <w:t xml:space="preserve"> del motor </w:t>
      </w:r>
      <w:proofErr w:type="spellStart"/>
      <w:r>
        <w:t>en</w:t>
      </w:r>
      <w:proofErr w:type="spellEnd"/>
      <w:r>
        <w:t xml:space="preserve"> </w:t>
      </w:r>
      <w:proofErr w:type="spellStart"/>
      <w:r>
        <w:t>el</w:t>
      </w:r>
      <w:proofErr w:type="spellEnd"/>
      <w:r>
        <w:t xml:space="preserve"> hardware </w:t>
      </w:r>
      <w:proofErr w:type="spellStart"/>
      <w:r>
        <w:t>objetivo</w:t>
      </w:r>
      <w:proofErr w:type="spellEnd"/>
    </w:p>
    <w:p w14:paraId="680B7034" w14:textId="77777777" w:rsidR="00104C60" w:rsidRDefault="00104C60" w:rsidP="00104C60">
      <w:r>
        <w:t xml:space="preserve">Durante una </w:t>
      </w:r>
      <w:proofErr w:type="spellStart"/>
      <w:r>
        <w:t>prueba</w:t>
      </w:r>
      <w:proofErr w:type="spellEnd"/>
      <w:r>
        <w:t xml:space="preserve"> al </w:t>
      </w:r>
      <w:proofErr w:type="spellStart"/>
      <w:r>
        <w:t>inicio</w:t>
      </w:r>
      <w:proofErr w:type="spellEnd"/>
      <w:r>
        <w:t xml:space="preserve"> del Sprint 2, </w:t>
      </w:r>
      <w:proofErr w:type="spellStart"/>
      <w:r>
        <w:t>el</w:t>
      </w:r>
      <w:proofErr w:type="spellEnd"/>
      <w:r>
        <w:t xml:space="preserve"> </w:t>
      </w:r>
      <w:proofErr w:type="spellStart"/>
      <w:r>
        <w:t>riesgo</w:t>
      </w:r>
      <w:proofErr w:type="spellEnd"/>
      <w:r>
        <w:t xml:space="preserve"> R12 se </w:t>
      </w:r>
      <w:proofErr w:type="spellStart"/>
      <w:r>
        <w:t>materializó</w:t>
      </w:r>
      <w:proofErr w:type="spellEnd"/>
      <w:r>
        <w:t xml:space="preserve">: la build de Unreal Engine 5 </w:t>
      </w:r>
      <w:proofErr w:type="spellStart"/>
      <w:r>
        <w:t>alcanzó</w:t>
      </w:r>
      <w:proofErr w:type="spellEnd"/>
      <w:r>
        <w:t xml:space="preserve"> </w:t>
      </w:r>
      <w:proofErr w:type="spellStart"/>
      <w:r>
        <w:t>aproximadamente</w:t>
      </w:r>
      <w:proofErr w:type="spellEnd"/>
      <w:r>
        <w:t xml:space="preserve"> 5 FPS </w:t>
      </w:r>
      <w:proofErr w:type="spellStart"/>
      <w:r>
        <w:t>en</w:t>
      </w:r>
      <w:proofErr w:type="spellEnd"/>
      <w:r>
        <w:t xml:space="preserve"> una </w:t>
      </w:r>
      <w:proofErr w:type="spellStart"/>
      <w:r>
        <w:t>computadora</w:t>
      </w:r>
      <w:proofErr w:type="spellEnd"/>
      <w:r>
        <w:t xml:space="preserve"> de la Universidad </w:t>
      </w:r>
      <w:proofErr w:type="spellStart"/>
      <w:r>
        <w:t>aún</w:t>
      </w:r>
      <w:proofErr w:type="spellEnd"/>
      <w:r>
        <w:t xml:space="preserve"> </w:t>
      </w:r>
      <w:proofErr w:type="spellStart"/>
      <w:r>
        <w:t>después</w:t>
      </w:r>
      <w:proofErr w:type="spellEnd"/>
      <w:r>
        <w:t xml:space="preserve"> de </w:t>
      </w:r>
      <w:proofErr w:type="spellStart"/>
      <w:r>
        <w:t>reducir</w:t>
      </w:r>
      <w:proofErr w:type="spellEnd"/>
      <w:r>
        <w:t xml:space="preserve"> los </w:t>
      </w:r>
      <w:proofErr w:type="spellStart"/>
      <w:r>
        <w:t>ajustes</w:t>
      </w:r>
      <w:proofErr w:type="spellEnd"/>
      <w:r>
        <w:t xml:space="preserve"> </w:t>
      </w:r>
      <w:proofErr w:type="spellStart"/>
      <w:r>
        <w:t>graficos</w:t>
      </w:r>
      <w:proofErr w:type="spellEnd"/>
      <w:r>
        <w:t xml:space="preserve">. El </w:t>
      </w:r>
      <w:proofErr w:type="spellStart"/>
      <w:r>
        <w:t>equipo</w:t>
      </w:r>
      <w:proofErr w:type="spellEnd"/>
      <w:r>
        <w:t xml:space="preserve"> </w:t>
      </w:r>
      <w:proofErr w:type="spellStart"/>
      <w:r>
        <w:t>aplicó</w:t>
      </w:r>
      <w:proofErr w:type="spellEnd"/>
      <w:r>
        <w:t xml:space="preserve"> </w:t>
      </w:r>
      <w:proofErr w:type="spellStart"/>
      <w:r>
        <w:t>como</w:t>
      </w:r>
      <w:proofErr w:type="spellEnd"/>
      <w:r>
        <w:t xml:space="preserve"> </w:t>
      </w:r>
      <w:proofErr w:type="spellStart"/>
      <w:r>
        <w:t>respuesta</w:t>
      </w:r>
      <w:proofErr w:type="spellEnd"/>
      <w:r>
        <w:t xml:space="preserve"> la </w:t>
      </w:r>
      <w:proofErr w:type="spellStart"/>
      <w:r>
        <w:t>evaluación</w:t>
      </w:r>
      <w:proofErr w:type="spellEnd"/>
      <w:r>
        <w:t xml:space="preserve"> de Unreal Engine 4.27, que </w:t>
      </w:r>
      <w:proofErr w:type="spellStart"/>
      <w:r>
        <w:t>presentó</w:t>
      </w:r>
      <w:proofErr w:type="spellEnd"/>
      <w:r>
        <w:t xml:space="preserve"> un </w:t>
      </w:r>
      <w:proofErr w:type="spellStart"/>
      <w:r>
        <w:t>comportamiento</w:t>
      </w:r>
      <w:proofErr w:type="spellEnd"/>
      <w:r>
        <w:t xml:space="preserve"> </w:t>
      </w:r>
      <w:proofErr w:type="spellStart"/>
      <w:r>
        <w:t>considerablemente</w:t>
      </w:r>
      <w:proofErr w:type="spellEnd"/>
      <w:r>
        <w:t xml:space="preserve"> </w:t>
      </w:r>
      <w:proofErr w:type="spellStart"/>
      <w:r>
        <w:t>mejor</w:t>
      </w:r>
      <w:proofErr w:type="spellEnd"/>
      <w:r>
        <w:t xml:space="preserve"> y </w:t>
      </w:r>
      <w:proofErr w:type="spellStart"/>
      <w:r>
        <w:t>permitió</w:t>
      </w:r>
      <w:proofErr w:type="spellEnd"/>
      <w:r>
        <w:t xml:space="preserve"> </w:t>
      </w:r>
      <w:proofErr w:type="spellStart"/>
      <w:r>
        <w:t>conservar</w:t>
      </w:r>
      <w:proofErr w:type="spellEnd"/>
      <w:r>
        <w:t xml:space="preserve"> </w:t>
      </w:r>
      <w:proofErr w:type="spellStart"/>
      <w:r>
        <w:t>el</w:t>
      </w:r>
      <w:proofErr w:type="spellEnd"/>
      <w:r>
        <w:t xml:space="preserve"> motor, Blueprints y </w:t>
      </w:r>
      <w:proofErr w:type="spellStart"/>
      <w:r>
        <w:t>el</w:t>
      </w:r>
      <w:proofErr w:type="spellEnd"/>
      <w:r>
        <w:t xml:space="preserve"> </w:t>
      </w:r>
      <w:proofErr w:type="spellStart"/>
      <w:r>
        <w:t>enfoque</w:t>
      </w:r>
      <w:proofErr w:type="spellEnd"/>
      <w:r>
        <w:t xml:space="preserve"> </w:t>
      </w:r>
      <w:proofErr w:type="spellStart"/>
      <w:r>
        <w:t>técnico</w:t>
      </w:r>
      <w:proofErr w:type="spellEnd"/>
      <w:r>
        <w:t xml:space="preserve"> </w:t>
      </w:r>
      <w:proofErr w:type="spellStart"/>
      <w:r>
        <w:t>planificado</w:t>
      </w:r>
      <w:proofErr w:type="spellEnd"/>
      <w:r>
        <w:t>.</w:t>
      </w:r>
    </w:p>
    <w:p w14:paraId="19DC76D3" w14:textId="77777777" w:rsidR="00104C60" w:rsidRDefault="00104C60" w:rsidP="00104C60">
      <w:r>
        <w:t xml:space="preserve">El </w:t>
      </w:r>
      <w:proofErr w:type="spellStart"/>
      <w:r>
        <w:t>riesgo</w:t>
      </w:r>
      <w:proofErr w:type="spellEnd"/>
      <w:r>
        <w:t xml:space="preserve"> </w:t>
      </w:r>
      <w:proofErr w:type="spellStart"/>
      <w:r>
        <w:t>queda</w:t>
      </w:r>
      <w:proofErr w:type="spellEnd"/>
      <w:r>
        <w:t xml:space="preserve"> </w:t>
      </w:r>
      <w:proofErr w:type="spellStart"/>
      <w:r>
        <w:t>mitigado</w:t>
      </w:r>
      <w:proofErr w:type="spellEnd"/>
      <w:r>
        <w:t xml:space="preserve">, </w:t>
      </w:r>
      <w:proofErr w:type="spellStart"/>
      <w:r>
        <w:t>pero</w:t>
      </w:r>
      <w:proofErr w:type="spellEnd"/>
      <w:r>
        <w:t xml:space="preserve"> bajo </w:t>
      </w:r>
      <w:proofErr w:type="spellStart"/>
      <w:r>
        <w:t>seguimiento</w:t>
      </w:r>
      <w:proofErr w:type="spellEnd"/>
      <w:r>
        <w:t xml:space="preserve">, y no se </w:t>
      </w:r>
      <w:proofErr w:type="spellStart"/>
      <w:r>
        <w:t>considera</w:t>
      </w:r>
      <w:proofErr w:type="spellEnd"/>
      <w:r>
        <w:t xml:space="preserve"> </w:t>
      </w:r>
      <w:proofErr w:type="spellStart"/>
      <w:r>
        <w:t>cerrado</w:t>
      </w:r>
      <w:proofErr w:type="spellEnd"/>
      <w:r>
        <w:t xml:space="preserve">. La </w:t>
      </w:r>
      <w:proofErr w:type="spellStart"/>
      <w:r>
        <w:t>medición</w:t>
      </w:r>
      <w:proofErr w:type="spellEnd"/>
      <w:r>
        <w:t xml:space="preserve"> </w:t>
      </w:r>
      <w:proofErr w:type="spellStart"/>
      <w:r>
        <w:t>deberá</w:t>
      </w:r>
      <w:proofErr w:type="spellEnd"/>
      <w:r>
        <w:t xml:space="preserve"> </w:t>
      </w:r>
      <w:proofErr w:type="spellStart"/>
      <w:r>
        <w:t>repetirse</w:t>
      </w:r>
      <w:proofErr w:type="spellEnd"/>
      <w:r>
        <w:t xml:space="preserve"> con builds </w:t>
      </w:r>
      <w:proofErr w:type="spellStart"/>
      <w:r>
        <w:t>representativas</w:t>
      </w:r>
      <w:proofErr w:type="spellEnd"/>
      <w:r>
        <w:t xml:space="preserve"> a </w:t>
      </w:r>
      <w:proofErr w:type="spellStart"/>
      <w:r>
        <w:t>medida</w:t>
      </w:r>
      <w:proofErr w:type="spellEnd"/>
      <w:r>
        <w:t xml:space="preserve"> que se </w:t>
      </w:r>
      <w:proofErr w:type="spellStart"/>
      <w:r>
        <w:t>incorporen</w:t>
      </w:r>
      <w:proofErr w:type="spellEnd"/>
      <w:r>
        <w:t xml:space="preserve"> </w:t>
      </w:r>
      <w:proofErr w:type="spellStart"/>
      <w:r>
        <w:t>escenario</w:t>
      </w:r>
      <w:proofErr w:type="spellEnd"/>
      <w:r>
        <w:t xml:space="preserve">, </w:t>
      </w:r>
      <w:proofErr w:type="spellStart"/>
      <w:r>
        <w:t>físicas</w:t>
      </w:r>
      <w:proofErr w:type="spellEnd"/>
      <w:r>
        <w:t xml:space="preserve"> y multiplayer. Si </w:t>
      </w:r>
      <w:proofErr w:type="spellStart"/>
      <w:r>
        <w:t>el</w:t>
      </w:r>
      <w:proofErr w:type="spellEnd"/>
      <w:r>
        <w:t xml:space="preserve"> </w:t>
      </w:r>
      <w:proofErr w:type="spellStart"/>
      <w:r>
        <w:t>rendimiento</w:t>
      </w:r>
      <w:proofErr w:type="spellEnd"/>
      <w:r>
        <w:t xml:space="preserve"> </w:t>
      </w:r>
      <w:proofErr w:type="spellStart"/>
      <w:r>
        <w:t>vuelve</w:t>
      </w:r>
      <w:proofErr w:type="spellEnd"/>
      <w:r>
        <w:t xml:space="preserve"> a ser </w:t>
      </w:r>
      <w:proofErr w:type="spellStart"/>
      <w:r>
        <w:t>insuficiente</w:t>
      </w:r>
      <w:proofErr w:type="spellEnd"/>
      <w:r>
        <w:t xml:space="preserve">, se </w:t>
      </w:r>
      <w:proofErr w:type="spellStart"/>
      <w:r>
        <w:t>activaran</w:t>
      </w:r>
      <w:proofErr w:type="spellEnd"/>
      <w:r>
        <w:t xml:space="preserve"> las </w:t>
      </w:r>
      <w:proofErr w:type="spellStart"/>
      <w:r>
        <w:t>contingencias</w:t>
      </w:r>
      <w:proofErr w:type="spellEnd"/>
      <w:r>
        <w:t xml:space="preserve"> </w:t>
      </w:r>
      <w:proofErr w:type="spellStart"/>
      <w:r>
        <w:t>registradas</w:t>
      </w:r>
      <w:proofErr w:type="spellEnd"/>
      <w:r>
        <w:t xml:space="preserve"> para R12.</w:t>
      </w:r>
    </w:p>
    <w:p w14:paraId="6EEE1491" w14:textId="77777777" w:rsidR="00104C60" w:rsidRDefault="00104C60"/>
    <w:p w14:paraId="6BD27D9D" w14:textId="77777777" w:rsidR="0055244A" w:rsidRDefault="00EF6673">
      <w:pPr>
        <w:pStyle w:val="Ttulo1"/>
      </w:pPr>
      <w:r>
        <w:t>9. Conclusión</w:t>
      </w:r>
    </w:p>
    <w:p w14:paraId="71F63A3F" w14:textId="77777777" w:rsidR="00104C60" w:rsidRDefault="00104C60" w:rsidP="00104C60">
      <w:r>
        <w:t xml:space="preserve">El plan </w:t>
      </w:r>
      <w:proofErr w:type="spellStart"/>
      <w:r>
        <w:t>permite</w:t>
      </w:r>
      <w:proofErr w:type="spellEnd"/>
      <w:r>
        <w:t xml:space="preserve"> </w:t>
      </w:r>
      <w:proofErr w:type="spellStart"/>
      <w:r>
        <w:t>hacer</w:t>
      </w:r>
      <w:proofErr w:type="spellEnd"/>
      <w:r>
        <w:t xml:space="preserve"> </w:t>
      </w:r>
      <w:proofErr w:type="spellStart"/>
      <w:r>
        <w:t>visibles</w:t>
      </w:r>
      <w:proofErr w:type="spellEnd"/>
      <w:r>
        <w:t xml:space="preserve"> las </w:t>
      </w:r>
      <w:proofErr w:type="spellStart"/>
      <w:r>
        <w:t>principales</w:t>
      </w:r>
      <w:proofErr w:type="spellEnd"/>
      <w:r>
        <w:t xml:space="preserve"> </w:t>
      </w:r>
      <w:proofErr w:type="spellStart"/>
      <w:r>
        <w:t>incertidumbres</w:t>
      </w:r>
      <w:proofErr w:type="spellEnd"/>
      <w:r>
        <w:t xml:space="preserve"> y registrar </w:t>
      </w:r>
      <w:proofErr w:type="spellStart"/>
      <w:r>
        <w:t>su</w:t>
      </w:r>
      <w:proofErr w:type="spellEnd"/>
      <w:r>
        <w:t xml:space="preserve"> </w:t>
      </w:r>
      <w:proofErr w:type="spellStart"/>
      <w:r>
        <w:t>evolucion</w:t>
      </w:r>
      <w:proofErr w:type="spellEnd"/>
      <w:r>
        <w:t xml:space="preserve">. Los </w:t>
      </w:r>
      <w:proofErr w:type="spellStart"/>
      <w:r>
        <w:t>riesgos</w:t>
      </w:r>
      <w:proofErr w:type="spellEnd"/>
      <w:r>
        <w:t xml:space="preserve"> </w:t>
      </w:r>
      <w:proofErr w:type="spellStart"/>
      <w:r>
        <w:t>más</w:t>
      </w:r>
      <w:proofErr w:type="spellEnd"/>
      <w:r>
        <w:t xml:space="preserve"> </w:t>
      </w:r>
      <w:proofErr w:type="spellStart"/>
      <w:r>
        <w:t>relevantes</w:t>
      </w:r>
      <w:proofErr w:type="spellEnd"/>
      <w:r>
        <w:t xml:space="preserve"> se </w:t>
      </w:r>
      <w:proofErr w:type="spellStart"/>
      <w:r>
        <w:t>concentran</w:t>
      </w:r>
      <w:proofErr w:type="spellEnd"/>
      <w:r>
        <w:t xml:space="preserve"> </w:t>
      </w:r>
      <w:proofErr w:type="spellStart"/>
      <w:r>
        <w:t>en</w:t>
      </w:r>
      <w:proofErr w:type="spellEnd"/>
      <w:r>
        <w:t xml:space="preserve"> multiplayer, </w:t>
      </w:r>
      <w:proofErr w:type="spellStart"/>
      <w:r>
        <w:t>aprendizaje</w:t>
      </w:r>
      <w:proofErr w:type="spellEnd"/>
      <w:r>
        <w:t xml:space="preserve"> e </w:t>
      </w:r>
      <w:proofErr w:type="spellStart"/>
      <w:r>
        <w:t>integración</w:t>
      </w:r>
      <w:proofErr w:type="spellEnd"/>
      <w:r>
        <w:t xml:space="preserve"> de Unreal, </w:t>
      </w:r>
      <w:proofErr w:type="spellStart"/>
      <w:r>
        <w:t>estrategia</w:t>
      </w:r>
      <w:proofErr w:type="spellEnd"/>
      <w:r>
        <w:t xml:space="preserve"> de </w:t>
      </w:r>
      <w:proofErr w:type="spellStart"/>
      <w:r>
        <w:t>trabajo</w:t>
      </w:r>
      <w:proofErr w:type="spellEnd"/>
      <w:r>
        <w:t xml:space="preserve"> con Git, </w:t>
      </w:r>
      <w:proofErr w:type="spellStart"/>
      <w:r>
        <w:t>estimaciones</w:t>
      </w:r>
      <w:proofErr w:type="spellEnd"/>
      <w:r>
        <w:t xml:space="preserve">, control del </w:t>
      </w:r>
      <w:proofErr w:type="spellStart"/>
      <w:r>
        <w:t>alcance</w:t>
      </w:r>
      <w:proofErr w:type="spellEnd"/>
      <w:r>
        <w:t xml:space="preserve"> y </w:t>
      </w:r>
      <w:proofErr w:type="spellStart"/>
      <w:r>
        <w:t>rendimiento</w:t>
      </w:r>
      <w:proofErr w:type="spellEnd"/>
      <w:r>
        <w:t xml:space="preserve"> </w:t>
      </w:r>
      <w:proofErr w:type="spellStart"/>
      <w:r>
        <w:t>en</w:t>
      </w:r>
      <w:proofErr w:type="spellEnd"/>
      <w:r>
        <w:t xml:space="preserve"> </w:t>
      </w:r>
      <w:proofErr w:type="spellStart"/>
      <w:r>
        <w:t>el</w:t>
      </w:r>
      <w:proofErr w:type="spellEnd"/>
      <w:r>
        <w:t xml:space="preserve"> hardware </w:t>
      </w:r>
      <w:proofErr w:type="spellStart"/>
      <w:r>
        <w:t>objetivo</w:t>
      </w:r>
      <w:proofErr w:type="spellEnd"/>
      <w:r>
        <w:t xml:space="preserve">. El </w:t>
      </w:r>
      <w:proofErr w:type="spellStart"/>
      <w:r>
        <w:t>problema</w:t>
      </w:r>
      <w:proofErr w:type="spellEnd"/>
      <w:r>
        <w:t xml:space="preserve"> </w:t>
      </w:r>
      <w:proofErr w:type="spellStart"/>
      <w:r>
        <w:t>observado</w:t>
      </w:r>
      <w:proofErr w:type="spellEnd"/>
      <w:r>
        <w:t xml:space="preserve"> con Unreal Engine 5 </w:t>
      </w:r>
      <w:proofErr w:type="spellStart"/>
      <w:r>
        <w:t>fue</w:t>
      </w:r>
      <w:proofErr w:type="spellEnd"/>
      <w:r>
        <w:t xml:space="preserve"> </w:t>
      </w:r>
      <w:proofErr w:type="spellStart"/>
      <w:r>
        <w:t>mitigado</w:t>
      </w:r>
      <w:proofErr w:type="spellEnd"/>
      <w:r>
        <w:t xml:space="preserve"> </w:t>
      </w:r>
      <w:proofErr w:type="spellStart"/>
      <w:r>
        <w:t>mediante</w:t>
      </w:r>
      <w:proofErr w:type="spellEnd"/>
      <w:r>
        <w:t xml:space="preserve"> la </w:t>
      </w:r>
      <w:proofErr w:type="spellStart"/>
      <w:r>
        <w:t>adopción</w:t>
      </w:r>
      <w:proofErr w:type="spellEnd"/>
      <w:r>
        <w:t xml:space="preserve"> de UE4.27, </w:t>
      </w:r>
      <w:proofErr w:type="spellStart"/>
      <w:r>
        <w:t>pero</w:t>
      </w:r>
      <w:proofErr w:type="spellEnd"/>
      <w:r>
        <w:t xml:space="preserve"> </w:t>
      </w:r>
      <w:proofErr w:type="spellStart"/>
      <w:r>
        <w:t>continuará</w:t>
      </w:r>
      <w:proofErr w:type="spellEnd"/>
      <w:r>
        <w:t xml:space="preserve"> bajo </w:t>
      </w:r>
      <w:proofErr w:type="spellStart"/>
      <w:r>
        <w:t>seguimiento</w:t>
      </w:r>
      <w:proofErr w:type="spellEnd"/>
      <w:r>
        <w:t xml:space="preserve"> </w:t>
      </w:r>
      <w:proofErr w:type="spellStart"/>
      <w:r>
        <w:t>durante</w:t>
      </w:r>
      <w:proofErr w:type="spellEnd"/>
      <w:r>
        <w:t xml:space="preserve"> </w:t>
      </w:r>
      <w:proofErr w:type="spellStart"/>
      <w:r>
        <w:t>el</w:t>
      </w:r>
      <w:proofErr w:type="spellEnd"/>
      <w:r>
        <w:t xml:space="preserve"> </w:t>
      </w:r>
      <w:proofErr w:type="spellStart"/>
      <w:r>
        <w:t>crecimiento</w:t>
      </w:r>
      <w:proofErr w:type="spellEnd"/>
      <w:r>
        <w:t xml:space="preserve"> del </w:t>
      </w:r>
      <w:proofErr w:type="spellStart"/>
      <w:r>
        <w:t>prototipo</w:t>
      </w:r>
      <w:proofErr w:type="spellEnd"/>
      <w:r>
        <w:t>.</w:t>
      </w:r>
    </w:p>
    <w:p w14:paraId="0E25899C" w14:textId="77777777" w:rsidR="00104C60" w:rsidRDefault="00104C60" w:rsidP="00104C60">
      <w:r>
        <w:t xml:space="preserve">La </w:t>
      </w:r>
      <w:proofErr w:type="spellStart"/>
      <w:r>
        <w:t>gestión</w:t>
      </w:r>
      <w:proofErr w:type="spellEnd"/>
      <w:r>
        <w:t xml:space="preserve"> </w:t>
      </w:r>
      <w:proofErr w:type="spellStart"/>
      <w:r>
        <w:t>será</w:t>
      </w:r>
      <w:proofErr w:type="spellEnd"/>
      <w:r>
        <w:t xml:space="preserve"> </w:t>
      </w:r>
      <w:proofErr w:type="spellStart"/>
      <w:r>
        <w:t>responsabilidad</w:t>
      </w:r>
      <w:proofErr w:type="spellEnd"/>
      <w:r>
        <w:t xml:space="preserve"> </w:t>
      </w:r>
      <w:proofErr w:type="spellStart"/>
      <w:r>
        <w:t>compartida</w:t>
      </w:r>
      <w:proofErr w:type="spellEnd"/>
      <w:r>
        <w:t xml:space="preserve"> por Ulises Fonseca, Lucas Huber y Nicolas Gauna. El </w:t>
      </w:r>
      <w:proofErr w:type="spellStart"/>
      <w:r>
        <w:t>registro</w:t>
      </w:r>
      <w:proofErr w:type="spellEnd"/>
      <w:r>
        <w:t xml:space="preserve"> se </w:t>
      </w:r>
      <w:proofErr w:type="spellStart"/>
      <w:r>
        <w:t>actualizará</w:t>
      </w:r>
      <w:proofErr w:type="spellEnd"/>
      <w:r>
        <w:t xml:space="preserve"> </w:t>
      </w:r>
      <w:proofErr w:type="spellStart"/>
      <w:r>
        <w:t>según</w:t>
      </w:r>
      <w:proofErr w:type="spellEnd"/>
      <w:r>
        <w:t xml:space="preserve"> los </w:t>
      </w:r>
      <w:proofErr w:type="spellStart"/>
      <w:r>
        <w:t>resultados</w:t>
      </w:r>
      <w:proofErr w:type="spellEnd"/>
      <w:r>
        <w:t xml:space="preserve"> </w:t>
      </w:r>
      <w:proofErr w:type="spellStart"/>
      <w:r>
        <w:t>obtenidos</w:t>
      </w:r>
      <w:proofErr w:type="spellEnd"/>
      <w:r>
        <w:t xml:space="preserve"> y </w:t>
      </w:r>
      <w:proofErr w:type="spellStart"/>
      <w:r>
        <w:t>podrá</w:t>
      </w:r>
      <w:proofErr w:type="spellEnd"/>
      <w:r>
        <w:t xml:space="preserve"> </w:t>
      </w:r>
      <w:proofErr w:type="spellStart"/>
      <w:r>
        <w:t>modificarse</w:t>
      </w:r>
      <w:proofErr w:type="spellEnd"/>
      <w:r>
        <w:t xml:space="preserve"> </w:t>
      </w:r>
      <w:proofErr w:type="spellStart"/>
      <w:r>
        <w:t>cuando</w:t>
      </w:r>
      <w:proofErr w:type="spellEnd"/>
      <w:r>
        <w:t xml:space="preserve"> </w:t>
      </w:r>
      <w:proofErr w:type="spellStart"/>
      <w:r>
        <w:t>cambie</w:t>
      </w:r>
      <w:proofErr w:type="spellEnd"/>
      <w:r>
        <w:t xml:space="preserve"> </w:t>
      </w:r>
      <w:proofErr w:type="spellStart"/>
      <w:r>
        <w:t>el</w:t>
      </w:r>
      <w:proofErr w:type="spellEnd"/>
      <w:r>
        <w:t xml:space="preserve"> </w:t>
      </w:r>
      <w:proofErr w:type="spellStart"/>
      <w:r>
        <w:t>estado</w:t>
      </w:r>
      <w:proofErr w:type="spellEnd"/>
      <w:r>
        <w:t xml:space="preserve"> del </w:t>
      </w:r>
      <w:proofErr w:type="spellStart"/>
      <w:r>
        <w:t>proyecto</w:t>
      </w:r>
      <w:proofErr w:type="spellEnd"/>
      <w:r>
        <w:t xml:space="preserve"> o se </w:t>
      </w:r>
      <w:proofErr w:type="spellStart"/>
      <w:r>
        <w:t>incorporen</w:t>
      </w:r>
      <w:proofErr w:type="spellEnd"/>
      <w:r>
        <w:t xml:space="preserve"> </w:t>
      </w:r>
      <w:proofErr w:type="spellStart"/>
      <w:r>
        <w:t>nuevas</w:t>
      </w:r>
      <w:proofErr w:type="spellEnd"/>
      <w:r>
        <w:t xml:space="preserve"> </w:t>
      </w:r>
      <w:proofErr w:type="spellStart"/>
      <w:r>
        <w:t>evidencias</w:t>
      </w:r>
      <w:proofErr w:type="spellEnd"/>
      <w:r>
        <w:t>.</w:t>
      </w:r>
    </w:p>
    <w:p w14:paraId="31BC0AE5" w14:textId="58F96074" w:rsidR="0055244A" w:rsidRDefault="0055244A" w:rsidP="00104C60"/>
    <w:sectPr w:rsidR="0055244A" w:rsidSect="00034616">
      <w:headerReference w:type="default" r:id="rId8"/>
      <w:footerReference w:type="default" r:id="rId9"/>
      <w:pgSz w:w="12240" w:h="15840"/>
      <w:pgMar w:top="936"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E69FD" w14:textId="77777777" w:rsidR="007433ED" w:rsidRDefault="007433ED">
      <w:pPr>
        <w:spacing w:after="0" w:line="240" w:lineRule="auto"/>
      </w:pPr>
      <w:r>
        <w:separator/>
      </w:r>
    </w:p>
  </w:endnote>
  <w:endnote w:type="continuationSeparator" w:id="0">
    <w:p w14:paraId="36E5C274" w14:textId="77777777" w:rsidR="007433ED" w:rsidRDefault="0074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8B327" w14:textId="77777777" w:rsidR="000B355E" w:rsidRDefault="00EF6673">
    <w:pPr>
      <w:pStyle w:val="Piedepgina"/>
      <w:jc w:val="right"/>
    </w:pPr>
    <w:r>
      <w:rPr>
        <w:color w:val="595959"/>
        <w:sz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sidR="00345F45">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E47DD" w14:textId="77777777" w:rsidR="007433ED" w:rsidRDefault="007433ED">
      <w:pPr>
        <w:spacing w:after="0" w:line="240" w:lineRule="auto"/>
      </w:pPr>
      <w:r>
        <w:separator/>
      </w:r>
    </w:p>
  </w:footnote>
  <w:footnote w:type="continuationSeparator" w:id="0">
    <w:p w14:paraId="29211F4B" w14:textId="77777777" w:rsidR="007433ED" w:rsidRDefault="00743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D8177" w14:textId="77777777" w:rsidR="000B355E" w:rsidRPr="000768D3" w:rsidRDefault="00EF6673">
    <w:pPr>
      <w:pStyle w:val="Encabezado"/>
      <w:pBdr>
        <w:bottom w:val="single" w:sz="6" w:space="1" w:color="D9E2F3"/>
      </w:pBdr>
      <w:jc w:val="right"/>
      <w:rPr>
        <w:lang w:val="es-AR"/>
      </w:rPr>
    </w:pPr>
    <w:r>
      <w:rPr>
        <w:color w:val="595959"/>
        <w:sz w:val="16"/>
      </w:rPr>
      <w:t xml:space="preserve">Laboratorio de Construcción de </w:t>
    </w:r>
    <w:proofErr w:type="gramStart"/>
    <w:r>
      <w:rPr>
        <w:color w:val="595959"/>
        <w:sz w:val="16"/>
      </w:rPr>
      <w:t>Software  |</w:t>
    </w:r>
    <w:proofErr w:type="gramEnd"/>
    <w:r>
      <w:rPr>
        <w:color w:val="595959"/>
        <w:sz w:val="16"/>
      </w:rPr>
      <w:t xml:space="preserve">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D3"/>
    <w:rsid w:val="000B355E"/>
    <w:rsid w:val="001022BB"/>
    <w:rsid w:val="00104C60"/>
    <w:rsid w:val="0015074B"/>
    <w:rsid w:val="001D576B"/>
    <w:rsid w:val="002915ED"/>
    <w:rsid w:val="0029639D"/>
    <w:rsid w:val="00326F90"/>
    <w:rsid w:val="00345F45"/>
    <w:rsid w:val="00370103"/>
    <w:rsid w:val="0055244A"/>
    <w:rsid w:val="007433ED"/>
    <w:rsid w:val="009B5E71"/>
    <w:rsid w:val="00A104D6"/>
    <w:rsid w:val="00AA1D8D"/>
    <w:rsid w:val="00B47730"/>
    <w:rsid w:val="00B63963"/>
    <w:rsid w:val="00BC5F5C"/>
    <w:rsid w:val="00C3548B"/>
    <w:rsid w:val="00CB0664"/>
    <w:rsid w:val="00CD01D0"/>
    <w:rsid w:val="00DA3615"/>
    <w:rsid w:val="00DF1F43"/>
    <w:rsid w:val="00EF6673"/>
    <w:rsid w:val="00F624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0CB9B"/>
  <w14:defaultImageDpi w14:val="300"/>
  <w15:docId w15:val="{87B5128C-7855-47B5-B865-D3D529FD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1F1F"/>
      <w:sz w:val="21"/>
    </w:rPr>
  </w:style>
  <w:style w:type="paragraph" w:styleId="Ttulo1">
    <w:name w:val="heading 1"/>
    <w:basedOn w:val="Normal"/>
    <w:next w:val="Normal"/>
    <w:link w:val="Ttulo1Car"/>
    <w:uiPriority w:val="9"/>
    <w:qFormat/>
    <w:rsid w:val="00FC693F"/>
    <w:pPr>
      <w:keepNext/>
      <w:keepLines/>
      <w:spacing w:before="220" w:after="10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40" w:after="10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140" w:after="10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9"/>
    </w:rPr>
  </w:style>
  <w:style w:type="paragraph" w:styleId="NormalWeb">
    <w:name w:val="Normal (Web)"/>
    <w:basedOn w:val="Normal"/>
    <w:uiPriority w:val="99"/>
    <w:unhideWhenUsed/>
    <w:rsid w:val="00C3548B"/>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186616">
      <w:bodyDiv w:val="1"/>
      <w:marLeft w:val="0"/>
      <w:marRight w:val="0"/>
      <w:marTop w:val="0"/>
      <w:marBottom w:val="0"/>
      <w:divBdr>
        <w:top w:val="none" w:sz="0" w:space="0" w:color="auto"/>
        <w:left w:val="none" w:sz="0" w:space="0" w:color="auto"/>
        <w:bottom w:val="none" w:sz="0" w:space="0" w:color="auto"/>
        <w:right w:val="none" w:sz="0" w:space="0" w:color="auto"/>
      </w:divBdr>
    </w:div>
    <w:div w:id="19671514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2082</Words>
  <Characters>11457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Ready y Definition of Done — Sprint 1</dc:title>
  <dc:subject>Laboratorio de Construcción de Software</dc:subject>
  <dc:creator>python-docx</dc:creator>
  <cp:keywords>Definition of Ready, Definition of Done, Sprint 1, Jira, LCS</cp:keywords>
  <dc:description>Documento de proceso del equipo.</dc:description>
  <cp:lastModifiedBy>Nicolas Gauna</cp:lastModifiedBy>
  <cp:revision>8</cp:revision>
  <dcterms:created xsi:type="dcterms:W3CDTF">2013-12-23T23:15:00Z</dcterms:created>
  <dcterms:modified xsi:type="dcterms:W3CDTF">2026-08-22T00:15:00Z</dcterms:modified>
  <cp:category/>
</cp:coreProperties>
</file>